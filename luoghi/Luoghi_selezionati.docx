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D0D6" w14:textId="77777777" w:rsidR="00FC4A22" w:rsidRPr="00EB70DD" w:rsidRDefault="00000000">
      <w:pPr>
        <w:rPr>
          <w:lang w:val="it-IT"/>
        </w:rPr>
      </w:pPr>
      <w:r w:rsidRPr="00EB70DD">
        <w:rPr>
          <w:b/>
          <w:sz w:val="32"/>
          <w:lang w:val="it-IT"/>
        </w:rPr>
        <w:t>Luoghi proposti per NIL – Milano</w:t>
      </w:r>
    </w:p>
    <w:p w14:paraId="292C6C5F" w14:textId="77777777" w:rsidR="00FC4A22" w:rsidRPr="00EB70DD" w:rsidRDefault="00FC4A22">
      <w:pPr>
        <w:rPr>
          <w:lang w:val="it-IT"/>
        </w:rPr>
      </w:pPr>
    </w:p>
    <w:p w14:paraId="28464F0E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01. Duomo</w:t>
      </w:r>
    </w:p>
    <w:p w14:paraId="2C539E0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Sant Ambrogio</w:t>
      </w:r>
    </w:p>
    <w:p w14:paraId="1EE3745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di fronte ad una delle chiese più antiche di Milano, vicino all’università Cattolica, con una nuova stazione della M4 e strade da poco rinnovate</w:t>
      </w:r>
    </w:p>
    <w:p w14:paraId="16F35E70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2CC9479" wp14:editId="7D689070">
            <wp:extent cx="137160" cy="137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17ABBF1" w14:textId="77777777" w:rsidR="00FC4A22" w:rsidRPr="00EB70DD" w:rsidRDefault="00FC4A22">
      <w:pPr>
        <w:rPr>
          <w:lang w:val="it-IT"/>
        </w:rPr>
      </w:pPr>
    </w:p>
    <w:p w14:paraId="2C88CA71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Panchine via Marconi - Piazza Diaz lato bar/ristorante</w:t>
      </w:r>
    </w:p>
    <w:p w14:paraId="16CB2C3E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sedute vicino a piazza Duomo, portici con ristoranti e alla fermata del tram 15 per Rozzano</w:t>
      </w:r>
    </w:p>
    <w:p w14:paraId="0B6CFC2D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F7A1885" wp14:editId="7A0B6C39">
            <wp:extent cx="137160" cy="137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F12FFEB" w14:textId="77777777" w:rsidR="00FC4A22" w:rsidRPr="00EB70DD" w:rsidRDefault="00FC4A22">
      <w:pPr>
        <w:rPr>
          <w:lang w:val="it-IT"/>
        </w:rPr>
      </w:pPr>
    </w:p>
    <w:p w14:paraId="46F0D5B4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02. Brera</w:t>
      </w:r>
    </w:p>
    <w:p w14:paraId="204333A2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Pinacoteca di Brera</w:t>
      </w:r>
    </w:p>
    <w:p w14:paraId="4D208E2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importante museo nel mezzo di un’area pedonalizzata tempo fa, molti turisti, ristoranti e bar</w:t>
      </w:r>
    </w:p>
    <w:p w14:paraId="74F9CF1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343B29B" wp14:editId="7727AD5C">
            <wp:extent cx="137160" cy="137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E89D722" w14:textId="77777777" w:rsidR="00FC4A22" w:rsidRPr="00EB70DD" w:rsidRDefault="00FC4A22">
      <w:pPr>
        <w:rPr>
          <w:lang w:val="it-IT"/>
        </w:rPr>
      </w:pPr>
    </w:p>
    <w:p w14:paraId="790EF4E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Corso Garibaldi</w:t>
      </w:r>
    </w:p>
    <w:p w14:paraId="4DD68C60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lunga via con intenso flusso pedonale  e larghi marciapiedi con negozi, bar, ristoranti</w:t>
      </w:r>
    </w:p>
    <w:p w14:paraId="3AD410E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832A672" wp14:editId="5A283F5A">
            <wp:extent cx="137160" cy="137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49A0399" w14:textId="77777777" w:rsidR="00FC4A22" w:rsidRPr="00EB70DD" w:rsidRDefault="00FC4A22">
      <w:pPr>
        <w:rPr>
          <w:lang w:val="it-IT"/>
        </w:rPr>
      </w:pPr>
    </w:p>
    <w:p w14:paraId="53890AED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04. Guastalla</w:t>
      </w:r>
    </w:p>
    <w:p w14:paraId="4B751A2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Giardini della Guastalla</w:t>
      </w:r>
    </w:p>
    <w:p w14:paraId="66797E9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centrale e non troppo grande, curato e dietro l’università Statale</w:t>
      </w:r>
    </w:p>
    <w:p w14:paraId="5DFA760B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51334AA" wp14:editId="5CD836D9">
            <wp:extent cx="137160" cy="137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C8F6241" w14:textId="77777777" w:rsidR="00FC4A22" w:rsidRPr="00EB70DD" w:rsidRDefault="00FC4A22">
      <w:pPr>
        <w:rPr>
          <w:lang w:val="it-IT"/>
        </w:rPr>
      </w:pPr>
    </w:p>
    <w:p w14:paraId="53B944C8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Arco di Porta Romana</w:t>
      </w:r>
    </w:p>
    <w:p w14:paraId="05909F8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trafficato incrocio stradale, con fermata del tram 9, la stazione della M3 e locali all’inizio di Corso Lodi e negozi all’inizio via Monte Nero</w:t>
      </w:r>
    </w:p>
    <w:p w14:paraId="18449C9E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DBCFB8B" wp14:editId="060B061A">
            <wp:extent cx="137160" cy="137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B391113" w14:textId="77777777" w:rsidR="00FC4A22" w:rsidRPr="00EB70DD" w:rsidRDefault="00FC4A22">
      <w:pPr>
        <w:rPr>
          <w:lang w:val="it-IT"/>
        </w:rPr>
      </w:pPr>
    </w:p>
    <w:p w14:paraId="7750B7CD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05. Porta Vigentina - Porta Lodovica</w:t>
      </w:r>
    </w:p>
    <w:p w14:paraId="6EA832A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San Calimero</w:t>
      </w:r>
    </w:p>
    <w:p w14:paraId="45AB076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stretta strada pedonalizzata, con alberi, panchine e chiesa, vicino a fermata Sforza-Policlinico della M4 e del tram</w:t>
      </w:r>
    </w:p>
    <w:p w14:paraId="4D47EE2F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FF5B7A2" wp14:editId="4092B7CA">
            <wp:extent cx="137160" cy="137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B894CE6" w14:textId="77777777" w:rsidR="00FC4A22" w:rsidRPr="00EB70DD" w:rsidRDefault="00FC4A22">
      <w:pPr>
        <w:rPr>
          <w:lang w:val="it-IT"/>
        </w:rPr>
      </w:pPr>
    </w:p>
    <w:p w14:paraId="3D580CD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Ravizza</w:t>
      </w:r>
    </w:p>
    <w:p w14:paraId="75F2570B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largo parco con alberi, tavoli e panchine, giochi e campi da pallavolo e basket</w:t>
      </w:r>
    </w:p>
    <w:p w14:paraId="6D023C40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7A196A0" wp14:editId="6D1C5496">
            <wp:extent cx="137160" cy="137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9CE5BD0" w14:textId="77777777" w:rsidR="00FC4A22" w:rsidRPr="00EB70DD" w:rsidRDefault="00FC4A22">
      <w:pPr>
        <w:rPr>
          <w:lang w:val="it-IT"/>
        </w:rPr>
      </w:pPr>
    </w:p>
    <w:p w14:paraId="4CA4F814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06. Porta Ticinese - Conca del Naviglio</w:t>
      </w:r>
    </w:p>
    <w:p w14:paraId="6FCDF5F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Largo Mahler</w:t>
      </w:r>
    </w:p>
    <w:p w14:paraId="4B624213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piccolo incrocio, con fermata tranviaria, negozi e bar</w:t>
      </w:r>
    </w:p>
    <w:p w14:paraId="138DAD0B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2E5DDE0" wp14:editId="777DBD0D">
            <wp:extent cx="137160" cy="137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D34462E" w14:textId="77777777" w:rsidR="00FC4A22" w:rsidRPr="00EB70DD" w:rsidRDefault="00FC4A22">
      <w:pPr>
        <w:rPr>
          <w:lang w:val="it-IT"/>
        </w:rPr>
      </w:pPr>
    </w:p>
    <w:p w14:paraId="19751B9E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Mercato di via Tabacchi (solo sabato fino alle 15)</w:t>
      </w:r>
    </w:p>
    <w:p w14:paraId="3CB14C1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mercato comunale, con numerose bancarelle su un tratto piuttosto ampio di strada</w:t>
      </w:r>
    </w:p>
    <w:p w14:paraId="78C2254A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DCAA478" wp14:editId="5214561A">
            <wp:extent cx="137160" cy="137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B1D7487" w14:textId="77777777" w:rsidR="00FC4A22" w:rsidRPr="00EB70DD" w:rsidRDefault="00FC4A22">
      <w:pPr>
        <w:rPr>
          <w:lang w:val="it-IT"/>
        </w:rPr>
      </w:pPr>
    </w:p>
    <w:p w14:paraId="440C4791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07. Magenta- San Vittore</w:t>
      </w:r>
    </w:p>
    <w:p w14:paraId="26226E6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Piazza sant'Agostino - viale Papiniano (mercato del sabato)</w:t>
      </w:r>
    </w:p>
    <w:p w14:paraId="11F322E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mercato comunale, con numerose bancarelle su un tratto piuttosto ampio di strada</w:t>
      </w:r>
    </w:p>
    <w:p w14:paraId="378E4FC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137FA5C" wp14:editId="0B8C903D">
            <wp:extent cx="137160" cy="137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9969187" w14:textId="77777777" w:rsidR="00FC4A22" w:rsidRPr="00EB70DD" w:rsidRDefault="00FC4A22">
      <w:pPr>
        <w:rPr>
          <w:lang w:val="it-IT"/>
        </w:rPr>
      </w:pPr>
    </w:p>
    <w:p w14:paraId="5059CFE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di Santa Maria delle Grazie</w:t>
      </w:r>
    </w:p>
    <w:p w14:paraId="20895497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pedonalizzata con panchine, di fronte alla chiesa del cenacolo Vinciano, vicina a fermate tranviarie su Corso Magenta, solitamente con consistente flusso pedonale</w:t>
      </w:r>
    </w:p>
    <w:p w14:paraId="4F7EFADF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A862E88" wp14:editId="78B3DDFC">
            <wp:extent cx="137160" cy="137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56B2AEE" w14:textId="77777777" w:rsidR="00FC4A22" w:rsidRPr="00EB70DD" w:rsidRDefault="00FC4A22">
      <w:pPr>
        <w:rPr>
          <w:lang w:val="it-IT"/>
        </w:rPr>
      </w:pPr>
    </w:p>
    <w:p w14:paraId="0B5AD836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08. Parco Sempione</w:t>
      </w:r>
    </w:p>
    <w:p w14:paraId="37254AB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Castello Sforzesco - Piazza del Cannone</w:t>
      </w:r>
    </w:p>
    <w:p w14:paraId="2CB0F433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zona molto frequentata del parco Sempione, con una forte attrazione turistica, panchine e qualche piccolo bar all’interno del parco</w:t>
      </w:r>
    </w:p>
    <w:p w14:paraId="1B952391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75810CC" wp14:editId="78892C83">
            <wp:extent cx="137160" cy="137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3823FC0" w14:textId="77777777" w:rsidR="00FC4A22" w:rsidRPr="00EB70DD" w:rsidRDefault="00FC4A22">
      <w:pPr>
        <w:rPr>
          <w:lang w:val="it-IT"/>
        </w:rPr>
      </w:pPr>
    </w:p>
    <w:p w14:paraId="76D48CE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Ingresso Atletica - via Repubblica Cisalpina (arena civica)</w:t>
      </w:r>
    </w:p>
    <w:p w14:paraId="532F5AAE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ingresso est al Parco Sempione</w:t>
      </w:r>
    </w:p>
    <w:p w14:paraId="5AB6A558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17D8597" wp14:editId="077AD032">
            <wp:extent cx="137160" cy="137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BF1FC88" w14:textId="77777777" w:rsidR="00FC4A22" w:rsidRPr="00EB70DD" w:rsidRDefault="00FC4A22">
      <w:pPr>
        <w:rPr>
          <w:lang w:val="it-IT"/>
        </w:rPr>
      </w:pPr>
    </w:p>
    <w:p w14:paraId="7D71C5E5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09. Porta Garibaldi - Porta Nuova</w:t>
      </w:r>
    </w:p>
    <w:p w14:paraId="10C1CFE4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corso Como</w:t>
      </w:r>
    </w:p>
    <w:p w14:paraId="76510E4E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strada pedonalizzata con un fortissimo passaggio pedonale, con molti bar, negozi e ristoranti</w:t>
      </w:r>
    </w:p>
    <w:p w14:paraId="1E9EB42F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D91B594" wp14:editId="29EFB713">
            <wp:extent cx="137160" cy="137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9732DA4" w14:textId="77777777" w:rsidR="00FC4A22" w:rsidRPr="00EB70DD" w:rsidRDefault="00FC4A22">
      <w:pPr>
        <w:rPr>
          <w:lang w:val="it-IT"/>
        </w:rPr>
      </w:pPr>
    </w:p>
    <w:p w14:paraId="62AAB9C1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Gae Aulenti</w:t>
      </w:r>
    </w:p>
    <w:p w14:paraId="4AA4FE6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pedonale molto frequentata con fontana, molti negozi, parco della Biblioteca degli Alberi</w:t>
      </w:r>
    </w:p>
    <w:p w14:paraId="36C06E5D" w14:textId="77777777" w:rsidR="00FC4A22" w:rsidRPr="00EB70DD" w:rsidRDefault="00000000">
      <w:pPr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6C4F123E" wp14:editId="307BB329">
            <wp:extent cx="137160" cy="137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F56C16D" w14:textId="77777777" w:rsidR="00FC4A22" w:rsidRPr="00EB70DD" w:rsidRDefault="00FC4A22">
      <w:pPr>
        <w:rPr>
          <w:lang w:val="it-IT"/>
        </w:rPr>
      </w:pPr>
    </w:p>
    <w:p w14:paraId="0E472BB2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10. Stazione Centrale - Ponte Seveso</w:t>
      </w:r>
    </w:p>
    <w:p w14:paraId="5B640EE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Caiazzo</w:t>
      </w:r>
    </w:p>
    <w:p w14:paraId="289B7E9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fermata di tram, metro e filobus, con un ampio parcheggio su via Andrea Doria; molte attività commerciali, specie sul lato sud ed est (via Pergolesi, via Gaffurio e via Settembrini):</w:t>
      </w:r>
    </w:p>
    <w:p w14:paraId="7054512D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494EF42" wp14:editId="30AB75C5">
            <wp:extent cx="137160" cy="1371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DBB21E2" w14:textId="77777777" w:rsidR="00FC4A22" w:rsidRPr="00EB70DD" w:rsidRDefault="00FC4A22">
      <w:pPr>
        <w:rPr>
          <w:lang w:val="it-IT"/>
        </w:rPr>
      </w:pPr>
    </w:p>
    <w:p w14:paraId="3F0FC2BA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Cincinnato</w:t>
      </w:r>
    </w:p>
    <w:p w14:paraId="5AAE3B80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recentemente risistemata, con panchine, alberi, esercizi commerciali e una fermata tranviaria discretamente usata (ci sono due linee che fermano); circondata da edifici densi, tipico del tessuto urbano tradizionale di fine ‘800</w:t>
      </w:r>
    </w:p>
    <w:p w14:paraId="692D86D9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CD1C249" wp14:editId="56173B71">
            <wp:extent cx="137160" cy="137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29B1B83" w14:textId="77777777" w:rsidR="00FC4A22" w:rsidRPr="00EB70DD" w:rsidRDefault="00FC4A22">
      <w:pPr>
        <w:rPr>
          <w:lang w:val="it-IT"/>
        </w:rPr>
      </w:pPr>
    </w:p>
    <w:p w14:paraId="637B1A8C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11. Isola</w:t>
      </w:r>
    </w:p>
    <w:p w14:paraId="04B66247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parcheggio Carrefour/Brico/McDonald's via Farini</w:t>
      </w:r>
    </w:p>
    <w:p w14:paraId="63E4E31B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largo parcheggio di fronte a diversi grandi negozi, fermate tranviarie e filoviarie sulla circonvallazione</w:t>
      </w:r>
    </w:p>
    <w:p w14:paraId="5EE96E2E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4503E7C" wp14:editId="2579EC1F">
            <wp:extent cx="137160" cy="1371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C34BFB7" w14:textId="77777777" w:rsidR="00FC4A22" w:rsidRPr="00EB70DD" w:rsidRDefault="00FC4A22">
      <w:pPr>
        <w:rPr>
          <w:lang w:val="it-IT"/>
        </w:rPr>
      </w:pPr>
    </w:p>
    <w:p w14:paraId="4EABA3A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Piazzale Lagosta (mercato sabato)</w:t>
      </w:r>
    </w:p>
    <w:p w14:paraId="29B10A4B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mercato esterno del sabato, capolinea tranviario di alcune linee con alcuni esercizi commerciali, il mercato comunale coperto “Isola” ed annesso bar con sedute esterne; molte auto in divieto di sosta regolarmente</w:t>
      </w:r>
    </w:p>
    <w:p w14:paraId="07E4989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1642944" wp14:editId="0A9004E6">
            <wp:extent cx="137160" cy="1371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7BDCACA" w14:textId="77777777" w:rsidR="00FC4A22" w:rsidRPr="00EB70DD" w:rsidRDefault="00FC4A22">
      <w:pPr>
        <w:rPr>
          <w:lang w:val="it-IT"/>
        </w:rPr>
      </w:pPr>
    </w:p>
    <w:p w14:paraId="77199899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12. Maciachini-Maggiolina</w:t>
      </w:r>
    </w:p>
    <w:p w14:paraId="2C001108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uscita parcheggio Maciachini - bike park</w:t>
      </w:r>
    </w:p>
    <w:p w14:paraId="199A25AB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vicino ad una delle principali fermate del tram 4, essendo all’intersezione con la M3 (alcune corse hanno capolinea proprio qui); il parcheggio auto ha un discreto utilizzo, perlopiù a lungo termine (giornaliero più che orario); l’adiacente parco pubblico Murat ha un buon utilizzo; auto in divieto di sosta permanente sul parterre di viale Marche, all’uscita dal parcheggio</w:t>
      </w:r>
    </w:p>
    <w:p w14:paraId="49A3C8B8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218B44F" wp14:editId="18CA22DA">
            <wp:extent cx="137160" cy="1371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B580C24" w14:textId="77777777" w:rsidR="00FC4A22" w:rsidRPr="00EB70DD" w:rsidRDefault="00FC4A22">
      <w:pPr>
        <w:rPr>
          <w:lang w:val="it-IT"/>
        </w:rPr>
      </w:pPr>
    </w:p>
    <w:p w14:paraId="6BD69DF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Piazzale Istria</w:t>
      </w:r>
    </w:p>
    <w:p w14:paraId="2377D5BE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rotonda con un ampio parterre centrale, che ospita un’edicola, un chiosco/bar sul lato della carreggiata diretta verso il centro (lato ovest), oltre che le fermate “Istria M5” dei tram 5 e 7, la stazione della metropolitana omonima e qualche panchina; presente qualche piccolo negozio sul marciapiede al lato est del piazzale e su entrambi i lati di Viale Zara</w:t>
      </w:r>
    </w:p>
    <w:p w14:paraId="474FA3FA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DA7CB1B" wp14:editId="49279058">
            <wp:extent cx="137160" cy="1371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5529260" w14:textId="77777777" w:rsidR="00FC4A22" w:rsidRPr="00EB70DD" w:rsidRDefault="00FC4A22">
      <w:pPr>
        <w:rPr>
          <w:lang w:val="it-IT"/>
        </w:rPr>
      </w:pPr>
    </w:p>
    <w:p w14:paraId="5BC63D92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13. Greco – Segnano</w:t>
      </w:r>
    </w:p>
    <w:p w14:paraId="5F34FBEE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Inizio ciclabile Martesana</w:t>
      </w:r>
    </w:p>
    <w:p w14:paraId="0EB1B6E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inizio del lungo percorso ciclopedonale che porta fino all’Adda, frequentato sia da jogger che da famiglie; presente un parco con alberi e panchine, oltre che un bar con diverse sedute all’esterno, il campo di bocce “Zuretti” e un largo spiazzo alberato con numerose panchine sul lato della chiesa “Santa Maria Goretti”, vicino al quale si trova anche un piccolo parcheggio</w:t>
      </w:r>
    </w:p>
    <w:p w14:paraId="52C25C70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DD94907" wp14:editId="63D348D7">
            <wp:extent cx="137160" cy="1371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2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5610816" w14:textId="77777777" w:rsidR="00FC4A22" w:rsidRPr="00EB70DD" w:rsidRDefault="00FC4A22">
      <w:pPr>
        <w:rPr>
          <w:lang w:val="it-IT"/>
        </w:rPr>
      </w:pPr>
    </w:p>
    <w:p w14:paraId="767FEDD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Unes-Piscina de Marchi</w:t>
      </w:r>
    </w:p>
    <w:p w14:paraId="24D40D46" w14:textId="582C43E4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centro commerciale su via De Marchi, con diverse attività commerciali, un grande parcheggio auto e qualche piccolo stallo bici; la piscina si trova sul lato opposto della stessa via, dove c’è anche una fermata bus (linee 43 e 81, direzione centro</w:t>
      </w:r>
      <w:r w:rsidR="00EB70DD">
        <w:rPr>
          <w:lang w:val="it-IT"/>
        </w:rPr>
        <w:t xml:space="preserve"> </w:t>
      </w:r>
      <w:r w:rsidR="00EB70DD" w:rsidRPr="00EB70DD">
        <w:rPr>
          <w:b/>
          <w:lang w:val="it-IT"/>
        </w:rPr>
        <w:t>con un utilizzo non trascurabile</w:t>
      </w:r>
    </w:p>
    <w:p w14:paraId="760E0ADF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B9E3BE5" wp14:editId="406C8739">
            <wp:extent cx="137160" cy="1371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3C4020E" w14:textId="77777777" w:rsidR="00FC4A22" w:rsidRPr="00EB70DD" w:rsidRDefault="00FC4A22">
      <w:pPr>
        <w:rPr>
          <w:lang w:val="it-IT"/>
        </w:rPr>
      </w:pPr>
    </w:p>
    <w:p w14:paraId="4CCB9B3E" w14:textId="77777777" w:rsidR="00FC4A22" w:rsidRPr="00EB70DD" w:rsidRDefault="00FC4A22">
      <w:pPr>
        <w:rPr>
          <w:lang w:val="it-IT"/>
        </w:rPr>
      </w:pPr>
    </w:p>
    <w:p w14:paraId="3A0F8007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14. Niguarda - Ca’ Granda - Prato Centenaro - Q.re Fulvio Testi</w:t>
      </w:r>
    </w:p>
    <w:p w14:paraId="7FAF529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Ospedale Niguarda-ingresso principale - parcheggio Niguarda</w:t>
      </w:r>
    </w:p>
    <w:p w14:paraId="0400B16B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uno degli ospedali principali della città; presenti diversi parcheggi per i fruitori dell’ospedale, la fermata del tram 4, il capolinea del 5 e una postazione BikeMi</w:t>
      </w:r>
    </w:p>
    <w:p w14:paraId="29A316D6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967DADE" wp14:editId="70441D9C">
            <wp:extent cx="137160" cy="1371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0AFD5B9" w14:textId="77777777" w:rsidR="00FC4A22" w:rsidRPr="00EB70DD" w:rsidRDefault="00FC4A22">
      <w:pPr>
        <w:rPr>
          <w:lang w:val="it-IT"/>
        </w:rPr>
      </w:pPr>
    </w:p>
    <w:p w14:paraId="24A70D13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Bar Parco Nord</w:t>
      </w:r>
    </w:p>
    <w:p w14:paraId="37AD56EA" w14:textId="30CC4999" w:rsidR="00FC4A22" w:rsidRPr="00EB70DD" w:rsidRDefault="00000000">
      <w:pPr>
        <w:rPr>
          <w:lang w:val="it-IT"/>
        </w:rPr>
      </w:pPr>
      <w:r w:rsidRPr="00EB70DD">
        <w:rPr>
          <w:lang w:val="it-IT"/>
        </w:rPr>
        <w:t>bar “Caffetteria Sun Strac”, molto frequentato, sempre pieno di persone nei weekend durante il giorno, sia famiglie e anziani che sportivi; luogo raggiungibile dai fruitori a piedi, in bici, in auto (grazie al parcheggio adiacente</w:t>
      </w:r>
      <w:r w:rsidR="00EB70DD">
        <w:rPr>
          <w:lang w:val="it-IT"/>
        </w:rPr>
        <w:t xml:space="preserve"> </w:t>
      </w:r>
      <w:r w:rsidR="00EB70DD" w:rsidRPr="00EB70DD">
        <w:rPr>
          <w:bCs/>
          <w:lang w:val="it-IT"/>
        </w:rPr>
        <w:t>in tram, con la linea 4, che qui fa capolinea insieme a diverse linee di autobus (bus e tram fermano in via Luigi Ornato, sulla carreggiata diretta verso il centro), oltre che accanto al parcheggio</w:t>
      </w:r>
    </w:p>
    <w:p w14:paraId="0FEC0DA7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030D4E6" wp14:editId="6C642C55">
            <wp:extent cx="137160" cy="137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E2553A8" w14:textId="77777777" w:rsidR="00FC4A22" w:rsidRPr="00EB70DD" w:rsidRDefault="00FC4A22">
      <w:pPr>
        <w:rPr>
          <w:lang w:val="it-IT"/>
        </w:rPr>
      </w:pPr>
    </w:p>
    <w:p w14:paraId="190716A5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15. Bicocca</w:t>
      </w:r>
    </w:p>
    <w:p w14:paraId="3FFC7DC6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Hangar Bicocca</w:t>
      </w:r>
    </w:p>
    <w:p w14:paraId="5471F9DB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ben frequentato nei weekend, grazie alla galleria di installazioni (ingresso gratuito), un locale brunch e una caffetteria; pubblico di livello culturale medio alto, diverse famiglie</w:t>
      </w:r>
    </w:p>
    <w:p w14:paraId="338B3A19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7E506A0" wp14:editId="583C0DF4">
            <wp:extent cx="137160" cy="1371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F40AE5D" w14:textId="77777777" w:rsidR="00FC4A22" w:rsidRPr="00EB70DD" w:rsidRDefault="00FC4A22">
      <w:pPr>
        <w:rPr>
          <w:lang w:val="it-IT"/>
        </w:rPr>
      </w:pPr>
    </w:p>
    <w:p w14:paraId="6F6E2B74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Bicocca Village</w:t>
      </w:r>
    </w:p>
    <w:p w14:paraId="70860323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cinema multisala, negozi, palestra Virgin. Raggiungo prevalentemente in automobile, può essere interessante per questo. Preferibile intervistare all'angolo con via Hayek, se più vicino all'ingresso può dare fastidio alla proprietà</w:t>
      </w:r>
    </w:p>
    <w:p w14:paraId="60335B9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2F01DB7" wp14:editId="20B0A151">
            <wp:extent cx="137160" cy="1371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D4E604A" w14:textId="77777777" w:rsidR="00FC4A22" w:rsidRPr="00EB70DD" w:rsidRDefault="00FC4A22">
      <w:pPr>
        <w:rPr>
          <w:lang w:val="it-IT"/>
        </w:rPr>
      </w:pPr>
    </w:p>
    <w:p w14:paraId="32D0D0F3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16. Gorla – Precotto</w:t>
      </w:r>
    </w:p>
    <w:p w14:paraId="0FECBA7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Precotto M1</w:t>
      </w:r>
    </w:p>
    <w:p w14:paraId="07BB40CE" w14:textId="174B7FDE" w:rsidR="00FC4A22" w:rsidRPr="00EB70DD" w:rsidRDefault="00000000">
      <w:pPr>
        <w:rPr>
          <w:bCs/>
          <w:lang w:val="it-IT"/>
        </w:rPr>
      </w:pPr>
      <w:r w:rsidRPr="00EB70DD">
        <w:rPr>
          <w:lang w:val="it-IT"/>
        </w:rPr>
        <w:t xml:space="preserve">fermata della metropolitana su una strada molto trafficata e frequentata come viale Monza; nelle vicinanze si trovano diversi esercizi commerciali (supermercato, caffè, bar, gelateria), la </w:t>
      </w:r>
      <w:r w:rsidRPr="00EB70DD">
        <w:rPr>
          <w:lang w:val="it-IT"/>
        </w:rPr>
        <w:lastRenderedPageBreak/>
        <w:t>fermata del tram “Precotto M1” su via Giuseppe Pelitti, del bus in via Cislaghi (via più silenziosa e forse più adatta ad un'intervista</w:t>
      </w:r>
      <w:r w:rsidR="00EB70DD">
        <w:rPr>
          <w:lang w:val="it-IT"/>
        </w:rPr>
        <w:t xml:space="preserve"> </w:t>
      </w:r>
      <w:r w:rsidR="00EB70DD" w:rsidRPr="00EB70DD">
        <w:rPr>
          <w:bCs/>
          <w:lang w:val="it-IT"/>
        </w:rPr>
        <w:t>e la “passeggiata monsignor Egidio Vergani”, alberata e con diverse panchine</w:t>
      </w:r>
    </w:p>
    <w:p w14:paraId="542978BC" w14:textId="467519A0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3295DDE" wp14:editId="5502E563">
            <wp:extent cx="137160" cy="1371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609B95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di Villa Finzi</w:t>
      </w:r>
    </w:p>
    <w:p w14:paraId="4E17E771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tranquillo e di medie dimensioni con alberature, panchine e area giochi per bambini, nelle immediate vicinanze di viale Monza, della fermata “Gorla” della M1 e dell’alzaia del naviglio della Martesana</w:t>
      </w:r>
    </w:p>
    <w:p w14:paraId="0616B3AB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FC3A371" wp14:editId="5F61E849">
            <wp:extent cx="137160" cy="1371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FF763E4" w14:textId="77777777" w:rsidR="00FC4A22" w:rsidRPr="00EB70DD" w:rsidRDefault="00FC4A22">
      <w:pPr>
        <w:rPr>
          <w:lang w:val="it-IT"/>
        </w:rPr>
      </w:pPr>
    </w:p>
    <w:p w14:paraId="40BFE138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17. Adriano</w:t>
      </w:r>
    </w:p>
    <w:p w14:paraId="1C2FEE73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Esselunga via Adriano</w:t>
      </w:r>
    </w:p>
    <w:p w14:paraId="75DB61B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grosso supermercato, uno dei principali del quartiere, adiacente ad altri grandi punti vendita più specializzati, il tutto accessibile da uno spazio pedonale fra i due edifici (dove si trova il “matitone”), utile luogo per interviste; c’è un largo parcheggio a fianco dei due edifici, oltre che il capolinea del 7 “Adriano-Vipiteno”</w:t>
      </w:r>
    </w:p>
    <w:p w14:paraId="7C41265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A19283D" wp14:editId="42297F55">
            <wp:extent cx="137160" cy="1371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A69991F" w14:textId="77777777" w:rsidR="00FC4A22" w:rsidRPr="00EB70DD" w:rsidRDefault="00FC4A22">
      <w:pPr>
        <w:rPr>
          <w:lang w:val="it-IT"/>
        </w:rPr>
      </w:pPr>
    </w:p>
    <w:p w14:paraId="70242448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Giardini Franca Rame</w:t>
      </w:r>
    </w:p>
    <w:p w14:paraId="3590DF2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parco con area per bambini, ai limiti di un’area di recente urbanizzazione, con palazzi di media altezza a gruppi di due o tre e la linea tranviaria di recente aperture (fermate Tremelloni-Tognazzi e Tremelloni-Gassman della linea 7); il parco prosegue a nord della linea tranviaria, con aree dotate di giochi per bambini e panchine, oltre che un campo da basket</w:t>
      </w:r>
    </w:p>
    <w:p w14:paraId="11CEDFD3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D06AB2E" wp14:editId="13E1F29C">
            <wp:extent cx="137160" cy="1371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86D5BA6" w14:textId="77777777" w:rsidR="00FC4A22" w:rsidRPr="00EB70DD" w:rsidRDefault="00FC4A22">
      <w:pPr>
        <w:rPr>
          <w:lang w:val="it-IT"/>
        </w:rPr>
      </w:pPr>
    </w:p>
    <w:p w14:paraId="2661B969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18. Cimiano - Rottole - Q.re Feltre</w:t>
      </w:r>
    </w:p>
    <w:p w14:paraId="0E12BD46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Ingresso Parco Lambro / skatepark</w:t>
      </w:r>
    </w:p>
    <w:p w14:paraId="7FF3EEE2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 xml:space="preserve">lo skatepark è piuttosto apprezzato e si trova vicino all’ingresso del grande parco a nord-est di Milano, che è perlopiù adibito a bosco, quindi un poco selvatico; potrebbe essere non così facile </w:t>
      </w:r>
      <w:r w:rsidRPr="00EB70DD">
        <w:rPr>
          <w:lang w:val="it-IT"/>
        </w:rPr>
        <w:lastRenderedPageBreak/>
        <w:t>ricevere risposte alle interviste nello skatepark, ma il campione sarebbe sicuramente utile da sondare</w:t>
      </w:r>
    </w:p>
    <w:p w14:paraId="4C2046BE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E24F78D" wp14:editId="4B39D4DB">
            <wp:extent cx="137160" cy="1371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3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D46BD92" w14:textId="77777777" w:rsidR="00FC4A22" w:rsidRPr="00EB70DD" w:rsidRDefault="00FC4A22">
      <w:pPr>
        <w:rPr>
          <w:lang w:val="it-IT"/>
        </w:rPr>
      </w:pPr>
    </w:p>
    <w:p w14:paraId="6DE335A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IRCCS Ospedale San Raffaele-Cascina Gobba</w:t>
      </w:r>
    </w:p>
    <w:p w14:paraId="408DF03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ospedale al confine comunale, vicino a parcheggi e alla la stazione della metro “Cascina Gobba” (con altri parcheggi e bus); la stazione si raggiunge camminando su via Padova, checché ne dica Google maps: ci sono marciapiedi e attraversamenti, per quanto non sia una strada troppo piacevole</w:t>
      </w:r>
    </w:p>
    <w:p w14:paraId="2044DF1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4A7C056" wp14:editId="328A5080">
            <wp:extent cx="137160" cy="1371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D2E89C3" w14:textId="77777777" w:rsidR="00FC4A22" w:rsidRPr="00EB70DD" w:rsidRDefault="00FC4A22">
      <w:pPr>
        <w:rPr>
          <w:lang w:val="it-IT"/>
        </w:rPr>
      </w:pPr>
    </w:p>
    <w:p w14:paraId="4D67B79C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19. Padova - Turro – Crescenzago</w:t>
      </w:r>
    </w:p>
    <w:p w14:paraId="1EFBB73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Anfiteatro Martesana</w:t>
      </w:r>
    </w:p>
    <w:p w14:paraId="39B1514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anfiteatro che ospita diversi spettacoli (alcuni molto seguiti), all’interno del parco “Martiri della Libertà Iracheni” sul naviglio della Martesana, con frequentatori di tutti i tipi, panchine e piccola area giochi per bambini</w:t>
      </w:r>
    </w:p>
    <w:p w14:paraId="62884B36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F3F0D3F" wp14:editId="30EC266B">
            <wp:extent cx="137160" cy="1371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1BA53D3" w14:textId="77777777" w:rsidR="00FC4A22" w:rsidRPr="00EB70DD" w:rsidRDefault="00FC4A22">
      <w:pPr>
        <w:rPr>
          <w:lang w:val="it-IT"/>
        </w:rPr>
      </w:pPr>
    </w:p>
    <w:p w14:paraId="042E8D23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Padova angolo via Arici</w:t>
      </w:r>
    </w:p>
    <w:p w14:paraId="08E93622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all’angolo di una strada commerciale e residenziale piuttosto importante; vicino ad attività commerciali quali  Conad (che ha un parcheggio esterno), Aumai, diversi piccoli locali e negozi agli angoli</w:t>
      </w:r>
    </w:p>
    <w:p w14:paraId="75CE7597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E8AAC83" wp14:editId="59090F08">
            <wp:extent cx="137160" cy="1371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C820763" w14:textId="77777777" w:rsidR="00FC4A22" w:rsidRPr="00EB70DD" w:rsidRDefault="00FC4A22">
      <w:pPr>
        <w:rPr>
          <w:lang w:val="it-IT"/>
        </w:rPr>
      </w:pPr>
    </w:p>
    <w:p w14:paraId="7362193C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20. Loreto - Casoretto – NoLo</w:t>
      </w:r>
    </w:p>
    <w:p w14:paraId="156EFC73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Spoleto / Arcobalena</w:t>
      </w:r>
    </w:p>
    <w:p w14:paraId="5DD77FB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 xml:space="preserve">piazza semi-pedonalizzata come parte del programma “piazze aperte”, con sedute e di frequente utilizzata da bambini con genitori; vicina a bar, piccoli esercizi commerciali ed al </w:t>
      </w:r>
      <w:r w:rsidRPr="00EB70DD">
        <w:rPr>
          <w:lang w:val="it-IT"/>
        </w:rPr>
        <w:lastRenderedPageBreak/>
        <w:t>capolinea del tram 1, in un contesto di urbanizzazione densa e matura, tipica del primo Novecento</w:t>
      </w:r>
    </w:p>
    <w:p w14:paraId="2F4CB687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B92800B" wp14:editId="4E47138A">
            <wp:extent cx="137160" cy="1371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D03215A" w14:textId="77777777" w:rsidR="00FC4A22" w:rsidRPr="00EB70DD" w:rsidRDefault="00FC4A22">
      <w:pPr>
        <w:rPr>
          <w:lang w:val="it-IT"/>
        </w:rPr>
      </w:pPr>
    </w:p>
    <w:p w14:paraId="6C23380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Bar Mosso (via Angelo Mosso)</w:t>
      </w:r>
    </w:p>
    <w:p w14:paraId="1E298FE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bar con molte sedute esterne, vicino ad alcune attività commerciali su via Padova e adiacente al Parco Trotter, punto di riferimento dell’area circostante</w:t>
      </w:r>
    </w:p>
    <w:p w14:paraId="3B827AA4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7C58467" wp14:editId="0F753325">
            <wp:extent cx="137160" cy="1371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7A7CABC" w14:textId="77777777" w:rsidR="00FC4A22" w:rsidRPr="00EB70DD" w:rsidRDefault="00FC4A22">
      <w:pPr>
        <w:rPr>
          <w:lang w:val="it-IT"/>
        </w:rPr>
      </w:pPr>
    </w:p>
    <w:p w14:paraId="1B194A04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21. Buenos Aires - Porta Venezia - Porta Monforte</w:t>
      </w:r>
    </w:p>
    <w:p w14:paraId="34394C6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Bocciofila Amici delle Bocce - casa dell’acqua -  Morgagni</w:t>
      </w:r>
    </w:p>
    <w:p w14:paraId="1533DF50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area verde all’interno dell’ampio parterre di via Morgagni, con alberature e diverse panchine, vicino alla stazione “Lima” della M1 e al recentemente rinnovato piazzale Lavater, dotato di altre sedute; vicino corso Buenos Aires, in un contesto di urbanizzazione tipico del tardo Ottocento</w:t>
      </w:r>
    </w:p>
    <w:p w14:paraId="020AAAC7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E37D01C" wp14:editId="5E378874">
            <wp:extent cx="137160" cy="1371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E4635EF" w14:textId="77777777" w:rsidR="00FC4A22" w:rsidRPr="00EB70DD" w:rsidRDefault="00FC4A22">
      <w:pPr>
        <w:rPr>
          <w:lang w:val="it-IT"/>
        </w:rPr>
      </w:pPr>
    </w:p>
    <w:p w14:paraId="16900106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Caffè degli artisti - Bar Basso (via Plinio)</w:t>
      </w:r>
    </w:p>
    <w:p w14:paraId="2D83FCA7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locali con sedute esterne, su un trafficato incrocio della circonvallazione, circondato da diversi negozi, speso ai piani terra di palazzi di 4/8 piani</w:t>
      </w:r>
    </w:p>
    <w:p w14:paraId="3B80525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37AB285" wp14:editId="651F4CC4">
            <wp:extent cx="137160" cy="1371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4E45608" w14:textId="77777777" w:rsidR="00FC4A22" w:rsidRPr="00EB70DD" w:rsidRDefault="00FC4A22">
      <w:pPr>
        <w:rPr>
          <w:lang w:val="it-IT"/>
        </w:rPr>
      </w:pPr>
    </w:p>
    <w:p w14:paraId="06C55D1B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22. Città studi</w:t>
      </w:r>
    </w:p>
    <w:p w14:paraId="5C91935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Giardini del politecnico (Piazza Leonardo Da Vinci)</w:t>
      </w:r>
    </w:p>
    <w:p w14:paraId="57CF970D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ampio spazio verde di fronte all’ingresso del politecnico, solitamente frequentato sia dagli studenti in ingresso e pausa che dai residenti, grazie alle numerose panchine; serviti da una fermata tranviaria (linee 19 e 33); molto frequentato il bar su via Ampère, a nord della piazza, soprattutto se il tempo è soleggiato</w:t>
      </w:r>
    </w:p>
    <w:p w14:paraId="51E2AB0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CD0DABC" wp14:editId="73644ED6">
            <wp:extent cx="137160" cy="1371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FC74B08" w14:textId="77777777" w:rsidR="00FC4A22" w:rsidRPr="00EB70DD" w:rsidRDefault="00FC4A22">
      <w:pPr>
        <w:rPr>
          <w:lang w:val="it-IT"/>
        </w:rPr>
      </w:pPr>
    </w:p>
    <w:p w14:paraId="1B9673E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Stazione FS Lambrate-piazza Bottini</w:t>
      </w:r>
    </w:p>
    <w:p w14:paraId="75E96AD0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importante snodo trasportistico, sempre ben utilizzato: stazione ferroviaria, fermata di tram e metro, oltre che capolinea di diversi autobus e sede di molti negozi nelle vicinanze, specie su via Pacini (parcheggio su parterre regolarmente tollerato, nonostante il divieto), oltre che di bar con dehor</w:t>
      </w:r>
    </w:p>
    <w:p w14:paraId="16B39E1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A316159" wp14:editId="03708C0C">
            <wp:extent cx="137160" cy="1371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3C5450F" w14:textId="77777777" w:rsidR="00FC4A22" w:rsidRPr="00EB70DD" w:rsidRDefault="00FC4A22">
      <w:pPr>
        <w:rPr>
          <w:lang w:val="it-IT"/>
        </w:rPr>
      </w:pPr>
    </w:p>
    <w:p w14:paraId="41F6FC5B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23. Lambrate – Ortica</w:t>
      </w:r>
    </w:p>
    <w:p w14:paraId="3B3C19D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Vigili del Fuoco</w:t>
      </w:r>
    </w:p>
    <w:p w14:paraId="0BB7D401" w14:textId="7374BF76" w:rsidR="00FC4A22" w:rsidRPr="00EB70DD" w:rsidRDefault="00000000">
      <w:pPr>
        <w:rPr>
          <w:bCs/>
          <w:lang w:val="it-IT"/>
        </w:rPr>
      </w:pPr>
      <w:r w:rsidRPr="00EB70DD">
        <w:rPr>
          <w:lang w:val="it-IT"/>
        </w:rPr>
        <w:t>alla periferia della città, urbnizzazione semi-recente: piccola piazza pdeonale vicino a unEselunga, MediaWorld, un bar e una palestra; frequentato da bambini e famiglie; un viale pedonale (viale Maria Cutuli</w:t>
      </w:r>
      <w:r w:rsidR="00EB70DD">
        <w:rPr>
          <w:lang w:val="it-IT"/>
        </w:rPr>
        <w:t xml:space="preserve"> </w:t>
      </w:r>
      <w:r w:rsidR="00EB70DD" w:rsidRPr="00EB70DD">
        <w:rPr>
          <w:bCs/>
          <w:lang w:val="it-IT"/>
        </w:rPr>
        <w:t>e con molte panchine la collega al parco della Lambretta, affiancato da alcune aree giochi per bambini e palazzine residenziali</w:t>
      </w:r>
    </w:p>
    <w:p w14:paraId="264CD2C0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FB94D61" wp14:editId="52DA2B60">
            <wp:extent cx="137160" cy="1371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4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BBD497C" w14:textId="77777777" w:rsidR="00FC4A22" w:rsidRPr="00EB70DD" w:rsidRDefault="00FC4A22">
      <w:pPr>
        <w:rPr>
          <w:lang w:val="it-IT"/>
        </w:rPr>
      </w:pPr>
    </w:p>
    <w:p w14:paraId="37B8F4C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Mercato comunale di via Rombon (chiuso la domenica, sabato chiude alle 19.30)</w:t>
      </w:r>
    </w:p>
    <w:p w14:paraId="4D939B9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un mercato coperto riaperto dopo diversi anni di lavori e ristrutturazioni su una strada importante di ingresso a Milano (via Rombon); vicino a una piccola area giochi</w:t>
      </w:r>
    </w:p>
    <w:p w14:paraId="32C497CB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1190432" wp14:editId="37C2B12E">
            <wp:extent cx="137160" cy="1371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B001978" w14:textId="77777777" w:rsidR="00FC4A22" w:rsidRPr="00EB70DD" w:rsidRDefault="00FC4A22">
      <w:pPr>
        <w:rPr>
          <w:lang w:val="it-IT"/>
        </w:rPr>
      </w:pPr>
    </w:p>
    <w:p w14:paraId="0DDDD874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24. Parco Forlanini – Cavriano</w:t>
      </w:r>
    </w:p>
    <w:p w14:paraId="12C5950A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Tucidide</w:t>
      </w:r>
    </w:p>
    <w:p w14:paraId="40F34B4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di fronte alla birreria “Impronta Birraia” e accanto ai binari della linea per Venezia, è un piccolo agglomerato di esercizi commerciali al limitare dell’urbanizzato, piuttosto raggiungibile in auto, sia dal parcheggio di fronte che su quello di  via Cavriana; c’è una ciclabile, prolungata qualche anno fa fino a San Babila con i lavori di M4, discretamente utilizzata</w:t>
      </w:r>
    </w:p>
    <w:p w14:paraId="509B571A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3140256" wp14:editId="71AA6D43">
            <wp:extent cx="137160" cy="1371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26973C2" w14:textId="77777777" w:rsidR="00FC4A22" w:rsidRPr="00EB70DD" w:rsidRDefault="00FC4A22">
      <w:pPr>
        <w:rPr>
          <w:lang w:val="it-IT"/>
        </w:rPr>
      </w:pPr>
    </w:p>
    <w:p w14:paraId="528AC838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Parco Forlanini (parco + parcheggio in ingresso da via Taverna)</w:t>
      </w:r>
    </w:p>
    <w:p w14:paraId="312FF82B" w14:textId="35904F5F" w:rsidR="00FC4A22" w:rsidRPr="00EB70DD" w:rsidRDefault="00000000">
      <w:pPr>
        <w:rPr>
          <w:bCs/>
          <w:lang w:val="it-IT"/>
        </w:rPr>
      </w:pPr>
      <w:r w:rsidRPr="00EB70DD">
        <w:rPr>
          <w:lang w:val="it-IT"/>
        </w:rPr>
        <w:t>importante e grande parco, ben utilizzato con il bel tempo, con moltissimi percorsi, panchine e un campo da baseball; chi arriva in auto (non facile da raggiungere in autobus, solo una linea su viale Forlanini</w:t>
      </w:r>
      <w:r w:rsidR="00EB70DD">
        <w:rPr>
          <w:lang w:val="it-IT"/>
        </w:rPr>
        <w:t xml:space="preserve"> </w:t>
      </w:r>
      <w:r w:rsidR="00EB70DD" w:rsidRPr="00EB70DD">
        <w:rPr>
          <w:bCs/>
          <w:lang w:val="it-IT"/>
        </w:rPr>
        <w:t>entra ca via Taverna, dove c’è un piccolo parcheggio (possibile categoria</w:t>
      </w:r>
      <w:r w:rsidR="00EB70DD">
        <w:rPr>
          <w:bCs/>
          <w:lang w:val="it-IT"/>
        </w:rPr>
        <w:t xml:space="preserve"> </w:t>
      </w:r>
      <w:r w:rsidR="00EB70DD" w:rsidRPr="00EB70DD">
        <w:rPr>
          <w:bCs/>
          <w:lang w:val="it-IT"/>
        </w:rPr>
        <w:t>automobilisti per necessità</w:t>
      </w:r>
      <w:r w:rsidR="00EB70DD">
        <w:rPr>
          <w:bCs/>
          <w:lang w:val="it-IT"/>
        </w:rPr>
        <w:t>)</w:t>
      </w:r>
    </w:p>
    <w:p w14:paraId="18504BB6" w14:textId="49C9C1BE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22EA33E" wp14:editId="42395DC3">
            <wp:extent cx="137160" cy="1371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2">
        <w:r w:rsidRPr="00EB70DD">
          <w:rPr>
            <w:color w:val="0000FF"/>
            <w:u w:val="single"/>
            <w:lang w:val="it-IT"/>
          </w:rPr>
          <w:t>Vedi su Go</w:t>
        </w:r>
        <w:r w:rsidRPr="00EB70DD">
          <w:rPr>
            <w:color w:val="0000FF"/>
            <w:u w:val="single"/>
            <w:lang w:val="it-IT"/>
          </w:rPr>
          <w:t>o</w:t>
        </w:r>
        <w:r w:rsidRPr="00EB70DD">
          <w:rPr>
            <w:color w:val="0000FF"/>
            <w:u w:val="single"/>
            <w:lang w:val="it-IT"/>
          </w:rPr>
          <w:t>gle Maps</w:t>
        </w:r>
      </w:hyperlink>
    </w:p>
    <w:p w14:paraId="5265D7E8" w14:textId="77777777" w:rsidR="00FC4A22" w:rsidRPr="00EB70DD" w:rsidRDefault="00FC4A22">
      <w:pPr>
        <w:rPr>
          <w:lang w:val="it-IT"/>
        </w:rPr>
      </w:pPr>
    </w:p>
    <w:p w14:paraId="2818ADCF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25. Corsica</w:t>
      </w:r>
    </w:p>
    <w:p w14:paraId="55D09F76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Largo Porto di Classe</w:t>
      </w:r>
    </w:p>
    <w:p w14:paraId="3F8253B9" w14:textId="562FD663" w:rsidR="00FC4A22" w:rsidRPr="00EB70DD" w:rsidRDefault="00000000">
      <w:pPr>
        <w:rPr>
          <w:bCs/>
          <w:lang w:val="it-IT"/>
        </w:rPr>
      </w:pPr>
      <w:r w:rsidRPr="00EB70DD">
        <w:rPr>
          <w:lang w:val="it-IT"/>
        </w:rPr>
        <w:t>luogo di transizione tra una zona riqualificata con spazi equamente ripartiti e una zona devastata dalle auto in sosta irregolare, servita dalla fermata Argonne della linea M4; il largo parterre viale Argonne (riqualificato in occasione dei lavori per la costruzione della metropolitana</w:t>
      </w:r>
      <w:r w:rsidR="00EB70DD">
        <w:rPr>
          <w:lang w:val="it-IT"/>
        </w:rPr>
        <w:t xml:space="preserve"> </w:t>
      </w:r>
      <w:r w:rsidR="00EB70DD" w:rsidRPr="00EB70DD">
        <w:rPr>
          <w:bCs/>
          <w:lang w:val="it-IT"/>
        </w:rPr>
        <w:t>è molto ben utilizzato, soprattutto nei pomeriggi dei fine settimana, con numerose aree gioco, di allenamento e campi da basket/calcio</w:t>
      </w:r>
      <w:r w:rsidR="00EB70DD" w:rsidRPr="00EB70DD">
        <w:rPr>
          <w:bCs/>
          <w:lang w:val="it-IT"/>
        </w:rPr>
        <w:t xml:space="preserve"> </w:t>
      </w:r>
      <w:r w:rsidR="00EB70DD" w:rsidRPr="00EB70DD">
        <w:rPr>
          <w:bCs/>
          <w:lang w:val="it-IT"/>
        </w:rPr>
        <w:t>gli edifici che fiancheggiano la via e i largo sono tipici dell'urbanizzazione di metà Novecento, con negozi ai piani terra di molti edifici e larghi marciapiede</w:t>
      </w:r>
    </w:p>
    <w:p w14:paraId="017FE14B" w14:textId="1D7B9E31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3DDB2E9" wp14:editId="6B253C6E">
            <wp:extent cx="137160" cy="1371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17E09B6" w14:textId="77777777" w:rsidR="00FC4A22" w:rsidRPr="00EB70DD" w:rsidRDefault="00FC4A22">
      <w:pPr>
        <w:rPr>
          <w:lang w:val="it-IT"/>
        </w:rPr>
      </w:pPr>
    </w:p>
    <w:p w14:paraId="1B47530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Forlanini M4-via Mezzofanti</w:t>
      </w:r>
    </w:p>
    <w:p w14:paraId="1A49DB96" w14:textId="03C91F05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piccola area verde, ricavata dai lavori di scavo della M4; vicino alla fermata metropolitana e ferroviaria “Forlanini”, oltre che a un distributore e diverse aree di parcheggio lungo la strada, poco distante dai negozi di media grandezza (MD e Tigotà</w:t>
      </w:r>
      <w:r w:rsidR="00EB70DD">
        <w:rPr>
          <w:lang w:val="it-IT"/>
        </w:rPr>
        <w:t xml:space="preserve"> </w:t>
      </w:r>
      <w:r w:rsidR="00EB70DD" w:rsidRPr="00EB70DD">
        <w:rPr>
          <w:b/>
          <w:lang w:val="it-IT"/>
        </w:rPr>
        <w:t>su via Negroli</w:t>
      </w:r>
      <w:r w:rsidR="00EB70DD">
        <w:rPr>
          <w:lang w:val="it-IT"/>
        </w:rPr>
        <w:t xml:space="preserve"> )</w:t>
      </w:r>
    </w:p>
    <w:p w14:paraId="48A5E12E" w14:textId="203EA8B6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151BC50" wp14:editId="67B23F39">
            <wp:extent cx="137160" cy="1371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EBC8F43" w14:textId="77777777" w:rsidR="00FC4A22" w:rsidRPr="00EB70DD" w:rsidRDefault="00FC4A22">
      <w:pPr>
        <w:rPr>
          <w:lang w:val="it-IT"/>
        </w:rPr>
      </w:pPr>
    </w:p>
    <w:p w14:paraId="42D0AE45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26. XXII Marzo</w:t>
      </w:r>
    </w:p>
    <w:p w14:paraId="5ABA57FE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Cadore-Parco Formentano</w:t>
      </w:r>
    </w:p>
    <w:p w14:paraId="39CE9DB1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ben frequentato, vicino alla fermata tranviaria “via Cadore-XXII Marzo” e con aree per jogger e famiglie con bambini; via Cadore ha molta sosta irregolare, in parte recentemente protetta da tronchi di vecchi alberi, oltre cha alcuni bar e una fermata dei bus</w:t>
      </w:r>
    </w:p>
    <w:p w14:paraId="468450CA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D4638A5" wp14:editId="39F80FF9">
            <wp:extent cx="137160" cy="13716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D1C25C8" w14:textId="77777777" w:rsidR="00FC4A22" w:rsidRPr="00EB70DD" w:rsidRDefault="00FC4A22">
      <w:pPr>
        <w:rPr>
          <w:lang w:val="it-IT"/>
        </w:rPr>
      </w:pPr>
    </w:p>
    <w:p w14:paraId="31DFDA20" w14:textId="77777777" w:rsidR="00EB70DD" w:rsidRDefault="00000000" w:rsidP="00EB70DD">
      <w:pPr>
        <w:rPr>
          <w:b/>
          <w:lang w:val="it-IT"/>
        </w:rPr>
      </w:pPr>
      <w:r w:rsidRPr="00EB70DD">
        <w:rPr>
          <w:b/>
          <w:lang w:val="it-IT"/>
        </w:rPr>
        <w:t>Viale Campania (per Via libera 1, tra via Marconi, Melloni e Archimede, che può essere interessante visitare, essendo più tranquille e silenziose)</w:t>
      </w:r>
      <w:r w:rsidR="00EB70DD">
        <w:rPr>
          <w:b/>
          <w:lang w:val="it-IT"/>
        </w:rPr>
        <w:t xml:space="preserve"> </w:t>
      </w:r>
    </w:p>
    <w:p w14:paraId="51B19767" w14:textId="712846D2" w:rsidR="00FC4A22" w:rsidRPr="00EB70DD" w:rsidRDefault="00000000">
      <w:pPr>
        <w:rPr>
          <w:lang w:val="it-IT"/>
        </w:rPr>
      </w:pPr>
      <w:r w:rsidRPr="00EB70DD">
        <w:rPr>
          <w:lang w:val="it-IT"/>
        </w:rPr>
        <w:t>trafficata strada di tangenza, con alcune fermate filoviarie discretamente utilizzate (linea 93</w:t>
      </w:r>
      <w:r w:rsidR="00EB70DD">
        <w:rPr>
          <w:lang w:val="it-IT"/>
        </w:rPr>
        <w:t xml:space="preserve"> </w:t>
      </w:r>
      <w:r w:rsidR="00EB70DD" w:rsidRPr="00EB70DD">
        <w:rPr>
          <w:b/>
          <w:lang w:val="it-IT"/>
        </w:rPr>
        <w:t>e molte auto in divieto di sosta su parterre</w:t>
      </w:r>
      <w:r w:rsidR="00EB70DD">
        <w:rPr>
          <w:b/>
          <w:lang w:val="it-IT"/>
        </w:rPr>
        <w:t xml:space="preserve"> </w:t>
      </w:r>
      <w:r w:rsidR="00EB70DD" w:rsidRPr="00EB70DD">
        <w:rPr>
          <w:lang w:val="it-IT"/>
        </w:rPr>
        <w:t>urbanistica tradizionale di metà Novecento, con palazzine di 6/8 piani e qualche negozio al piano terra</w:t>
      </w:r>
    </w:p>
    <w:p w14:paraId="250A362B" w14:textId="6F74A8D0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C898B03" wp14:editId="43A6DDD6">
            <wp:extent cx="137160" cy="13716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B9B87C4" w14:textId="00A5BBF5" w:rsidR="00FC4A22" w:rsidRPr="00EB70DD" w:rsidRDefault="00FC4A22">
      <w:pPr>
        <w:rPr>
          <w:lang w:val="it-IT"/>
        </w:rPr>
      </w:pPr>
    </w:p>
    <w:p w14:paraId="18B474C0" w14:textId="77777777" w:rsidR="00FC4A22" w:rsidRPr="00EB70DD" w:rsidRDefault="00FC4A22">
      <w:pPr>
        <w:rPr>
          <w:lang w:val="it-IT"/>
        </w:rPr>
      </w:pPr>
    </w:p>
    <w:p w14:paraId="5DEF97AE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27. Porta Romana</w:t>
      </w:r>
    </w:p>
    <w:p w14:paraId="4B9AD55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Arco di Porta Romana</w:t>
      </w:r>
    </w:p>
    <w:p w14:paraId="0DF63582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servita dalle metropolitana M3 e dal tram 9, al centro di un trafficato incrocio all’imbocco di Corso Lodi, su cui si trovano bar ed esercizi commerciali e un PAM ben frequentato</w:t>
      </w:r>
    </w:p>
    <w:p w14:paraId="396F6EBB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5B6DBA5" wp14:editId="7314FF56">
            <wp:extent cx="137160" cy="1371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2F7BFBF" w14:textId="77777777" w:rsidR="00FC4A22" w:rsidRPr="00EB70DD" w:rsidRDefault="00FC4A22">
      <w:pPr>
        <w:rPr>
          <w:lang w:val="it-IT"/>
        </w:rPr>
      </w:pPr>
    </w:p>
    <w:p w14:paraId="7583C49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Piazzale Libia</w:t>
      </w:r>
    </w:p>
    <w:p w14:paraId="5B1AF77B" w14:textId="4E9E8ED8" w:rsidR="00FC4A22" w:rsidRPr="00EB70DD" w:rsidRDefault="00000000" w:rsidP="00EB70DD">
      <w:pPr>
        <w:rPr>
          <w:lang w:val="it-IT"/>
        </w:rPr>
      </w:pPr>
      <w:r w:rsidRPr="00EB70DD">
        <w:rPr>
          <w:lang w:val="it-IT"/>
        </w:rPr>
        <w:t>emblema dell'autocentrismo, una rotonda da svincolo autostradale nel cuore di un quartiere vivo e denso: si tratta di un’area di incrocio relativamente larga, con ampli parterre con sedute</w:t>
      </w:r>
      <w:r w:rsidR="00EB70DD">
        <w:rPr>
          <w:lang w:val="it-IT"/>
        </w:rPr>
        <w:t xml:space="preserve"> </w:t>
      </w:r>
      <w:r w:rsidR="00EB70DD" w:rsidRPr="00EB70DD">
        <w:rPr>
          <w:b/>
          <w:lang w:val="it-IT"/>
        </w:rPr>
        <w:t>e giochi</w:t>
      </w:r>
    </w:p>
    <w:p w14:paraId="6B1E7F89" w14:textId="25D5EBD4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7948181" wp14:editId="6738DDB2">
            <wp:extent cx="137160" cy="13716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C0F99AB" w14:textId="77777777" w:rsidR="00FC4A22" w:rsidRPr="00EB70DD" w:rsidRDefault="00FC4A22">
      <w:pPr>
        <w:rPr>
          <w:lang w:val="it-IT"/>
        </w:rPr>
      </w:pPr>
    </w:p>
    <w:p w14:paraId="4D86E201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28. Umbria - Molise – Calvairate</w:t>
      </w:r>
    </w:p>
    <w:p w14:paraId="4A9912A2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Piazzale Martini</w:t>
      </w:r>
    </w:p>
    <w:p w14:paraId="6D6CBB9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di buone dimensioni nel quartiere di Calvairate, circondato da edifici tipici dell'urbanizzazione della prima parte del Novecento e strade solitamente piuttosto frequentate da un discreto traffico pedonale, vista anche la fermata tranviaria del bus 66; le strade attorno hanno diverse attività e bar a livello stradale, oltre alla biblioteca dal quartiere</w:t>
      </w:r>
    </w:p>
    <w:p w14:paraId="7F66BCBE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7C2B99F" wp14:editId="2457BC17">
            <wp:extent cx="137160" cy="13716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5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363BA23" w14:textId="77777777" w:rsidR="00FC4A22" w:rsidRPr="00EB70DD" w:rsidRDefault="00FC4A22">
      <w:pPr>
        <w:rPr>
          <w:lang w:val="it-IT"/>
        </w:rPr>
      </w:pPr>
    </w:p>
    <w:p w14:paraId="43E8A6F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Piazzale Lodi</w:t>
      </w:r>
    </w:p>
    <w:p w14:paraId="4F59E177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affollato incrocio, sia stradale che di trasporto pubblico, grazie alla fermata della M3 “Lodi TIBB” e le linee filoviarie 90/91 e 92 su viale Umbria; grande esercizio assortimento di negozi all’interno del “Centro Commerciale Piazza Lodi”, con ingresso all’angolo fra viale Umbria e via Colletta; nelle vicinanze, la recentemente rinnovata stazione “Milano Scalo Romana”, con ingresso più tranquillo su via Sannio e più automobilisticamente trafficato su Corso Lodi</w:t>
      </w:r>
    </w:p>
    <w:p w14:paraId="462B719D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4D78217" wp14:editId="6AA68DFC">
            <wp:extent cx="137160" cy="13716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BB276A5" w14:textId="77777777" w:rsidR="00FC4A22" w:rsidRPr="00EB70DD" w:rsidRDefault="00FC4A22">
      <w:pPr>
        <w:rPr>
          <w:lang w:val="it-IT"/>
        </w:rPr>
      </w:pPr>
    </w:p>
    <w:p w14:paraId="587E4CEA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29. Ortomercato</w:t>
      </w:r>
    </w:p>
    <w:p w14:paraId="005996F6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fermata della 66 su via Lombroso</w:t>
      </w:r>
    </w:p>
    <w:p w14:paraId="080108B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utile luogo per interviste il sabato mattina con Ortomercato, mercato Floricolo e mercato Ittico aperti al pubblico, in una zona altrimenti prettamente industriale</w:t>
      </w:r>
    </w:p>
    <w:p w14:paraId="2AB790C0" w14:textId="0D3D1F88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2A1F064" wp14:editId="698FD8C2">
            <wp:extent cx="137160" cy="13716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1">
        <w:r w:rsidRPr="00EB70DD">
          <w:rPr>
            <w:color w:val="0000FF"/>
            <w:u w:val="single"/>
            <w:lang w:val="it-IT"/>
          </w:rPr>
          <w:t>Vedi su</w:t>
        </w:r>
        <w:r w:rsidRPr="00EB70DD">
          <w:rPr>
            <w:color w:val="0000FF"/>
            <w:u w:val="single"/>
            <w:lang w:val="it-IT"/>
          </w:rPr>
          <w:t xml:space="preserve"> </w:t>
        </w:r>
        <w:r w:rsidRPr="00EB70DD">
          <w:rPr>
            <w:color w:val="0000FF"/>
            <w:u w:val="single"/>
            <w:lang w:val="it-IT"/>
          </w:rPr>
          <w:t>Google Maps</w:t>
        </w:r>
      </w:hyperlink>
    </w:p>
    <w:p w14:paraId="5F38CFCF" w14:textId="77777777" w:rsidR="00FC4A22" w:rsidRPr="00EB70DD" w:rsidRDefault="00FC4A22">
      <w:pPr>
        <w:rPr>
          <w:lang w:val="it-IT"/>
        </w:rPr>
      </w:pPr>
    </w:p>
    <w:p w14:paraId="21892064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Emilio Alessandrino</w:t>
      </w:r>
    </w:p>
    <w:p w14:paraId="24AC529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di discrete dimensioni, con area giochi per bambini, panchine alberate e aree cani ad entrambe le estremità, oltre cha alcuni orti condivisi e un’area coperta con tavoli e sedute nell’angolo sud-est del parco; non distante dalla fermata di Piazzale Cuoco sulla linea tranviaria 16</w:t>
      </w:r>
    </w:p>
    <w:p w14:paraId="01E8BEBA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E7B7FAA" wp14:editId="72DD79E4">
            <wp:extent cx="137160" cy="13716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8E99992" w14:textId="77777777" w:rsidR="00FC4A22" w:rsidRPr="00EB70DD" w:rsidRDefault="00FC4A22">
      <w:pPr>
        <w:rPr>
          <w:lang w:val="it-IT"/>
        </w:rPr>
      </w:pPr>
    </w:p>
    <w:p w14:paraId="14B55222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30. Taliedo - Morsenchio - Q.re Forlanini</w:t>
      </w:r>
    </w:p>
    <w:p w14:paraId="0B1C8F8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Ovidio</w:t>
      </w:r>
    </w:p>
    <w:p w14:paraId="61BB428D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piazzale sulla larga strada principale dei quartieri di Taliedo e Forlanini perlopiù urbanizzati negli anni Sessanta, circondata da un’Esselunga, farmacie, bar, qualche negozio e una piccola area cani, oltre che il vicino parco Guido Galli; servita dalla ben utilizzata fermata tranviaria omonima della linea 27, strutturata e con pensilina e barriere</w:t>
      </w:r>
    </w:p>
    <w:p w14:paraId="67F4F58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59A1791" wp14:editId="7386D357">
            <wp:extent cx="137160" cy="13716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B7B77B6" w14:textId="77777777" w:rsidR="00FC4A22" w:rsidRPr="00EB70DD" w:rsidRDefault="00FC4A22">
      <w:pPr>
        <w:rPr>
          <w:lang w:val="it-IT"/>
        </w:rPr>
      </w:pPr>
    </w:p>
    <w:p w14:paraId="0AAC41C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Viale Ungheria-via Giraud</w:t>
      </w:r>
    </w:p>
    <w:p w14:paraId="0D646622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sulla strada principale del quartiere Morsenchio, con un Carrefour, un panificio, alcuni piccoli negozi, edificata soprattutto negli anni Sessanta; servita da fermate di bus e dal capolinea del  tram 27</w:t>
      </w:r>
    </w:p>
    <w:p w14:paraId="5FAEDCF9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6669D41" wp14:editId="79AB88C6">
            <wp:extent cx="137160" cy="13716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2602641" w14:textId="77777777" w:rsidR="00FC4A22" w:rsidRPr="00EB70DD" w:rsidRDefault="00FC4A22">
      <w:pPr>
        <w:rPr>
          <w:lang w:val="it-IT"/>
        </w:rPr>
      </w:pPr>
    </w:p>
    <w:p w14:paraId="4DA877BC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33. Rogoredo - Santa Giulia</w:t>
      </w:r>
    </w:p>
    <w:p w14:paraId="53064542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Trapezio di Santa Giulia-Parcheggio ATM Rogoredo</w:t>
      </w:r>
    </w:p>
    <w:p w14:paraId="329BC64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parco inerbito in un’area di nuova edificazione, con alcune aree gioco e sedute; servita da diverse linee di autobus, la stazione metropolitana e ferroviaria di Rogoredo FS, oltre che da un parcheggio sotterraneo</w:t>
      </w:r>
    </w:p>
    <w:p w14:paraId="1D124858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4AAFCAE" wp14:editId="6EAC76A6">
            <wp:extent cx="137160" cy="13716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16E146F" w14:textId="77777777" w:rsidR="00FC4A22" w:rsidRPr="00EB70DD" w:rsidRDefault="00FC4A22">
      <w:pPr>
        <w:rPr>
          <w:lang w:val="it-IT"/>
        </w:rPr>
      </w:pPr>
    </w:p>
    <w:p w14:paraId="5712D691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Bruno Cassinari</w:t>
      </w:r>
    </w:p>
    <w:p w14:paraId="08BE564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principale via del quartiere di Santa Giulia, pedonalizzata e con diverse residenze, bar, panchine ai suoi lati</w:t>
      </w:r>
    </w:p>
    <w:p w14:paraId="09001D2A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950BD88" wp14:editId="5983F4BA">
            <wp:extent cx="137160" cy="13716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46B790C" w14:textId="77777777" w:rsidR="00FC4A22" w:rsidRPr="00EB70DD" w:rsidRDefault="00FC4A22">
      <w:pPr>
        <w:rPr>
          <w:lang w:val="it-IT"/>
        </w:rPr>
      </w:pPr>
    </w:p>
    <w:p w14:paraId="0A0FA252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35. Lodi-Corvetto</w:t>
      </w:r>
    </w:p>
    <w:p w14:paraId="14D2D8EB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Corvetto M3</w:t>
      </w:r>
    </w:p>
    <w:p w14:paraId="77D85A87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fermata della M3 che serve l’omonimo piazzale, sovrastato dal trafficato cavalcavia del raccordo autostradale e circondato da molte attività commerciali, soprattutto verso  e su viale Martini, dove si trovano una stazione di bike-sharing “BikeMi” e una piccola area pedonale che ospita un’edicola e alcune bancarelle e un piccolo chiosco esterno (apertura alle 17.30</w:t>
      </w:r>
    </w:p>
    <w:p w14:paraId="4215DED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6507A1C" wp14:editId="48694549">
            <wp:extent cx="137160" cy="13716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C137476" w14:textId="77777777" w:rsidR="00FC4A22" w:rsidRPr="00EB70DD" w:rsidRDefault="00FC4A22">
      <w:pPr>
        <w:rPr>
          <w:lang w:val="it-IT"/>
        </w:rPr>
      </w:pPr>
    </w:p>
    <w:p w14:paraId="7167CB33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Piazzale Gabriele Rosa</w:t>
      </w:r>
    </w:p>
    <w:p w14:paraId="35EB58CB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 xml:space="preserve">larga area verde all’interno di una rotonda dotata di un marciapiede a tratti piuttosto largo, con spazi gioco per bambini e numerose panchine che proseguono su viale Omero; attraversato da </w:t>
      </w:r>
      <w:r w:rsidRPr="00EB70DD">
        <w:rPr>
          <w:lang w:val="it-IT"/>
        </w:rPr>
        <w:lastRenderedPageBreak/>
        <w:t>un lungo percorso ciclabile che qui arriva da piazzale Lodi e servito dalla linea filoviaria 93; circondato da palazzi, che ospitano numerose attività commerciali ai rispettivi piani terra, e una chiesa</w:t>
      </w:r>
    </w:p>
    <w:p w14:paraId="20BA2190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993D571" wp14:editId="07701450">
            <wp:extent cx="137160" cy="13716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FA66589" w14:textId="77777777" w:rsidR="00FC4A22" w:rsidRPr="00EB70DD" w:rsidRDefault="00FC4A22">
      <w:pPr>
        <w:rPr>
          <w:lang w:val="it-IT"/>
        </w:rPr>
      </w:pPr>
    </w:p>
    <w:p w14:paraId="4D91F28A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36. Scalo Romana</w:t>
      </w:r>
    </w:p>
    <w:p w14:paraId="731273B1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Adriano Olivetti</w:t>
      </w:r>
    </w:p>
    <w:p w14:paraId="25ED4C2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pedonale e parzialmente inverdita, con diverse lunghe panchine e un ristorante con sedute esterne; sita in un’area di recentissima urbanizzazione, dietro la Fondazione Prada, al cui ingresso su via Orobia il flusso pedonale può essere significativo, e con alcuni uffici ai suoi lati</w:t>
      </w:r>
    </w:p>
    <w:p w14:paraId="1B8F61F1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1C806BE" wp14:editId="21B7A461">
            <wp:extent cx="137160" cy="13716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6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6AD11FF" w14:textId="77777777" w:rsidR="00FC4A22" w:rsidRPr="00EB70DD" w:rsidRDefault="00FC4A22">
      <w:pPr>
        <w:rPr>
          <w:lang w:val="it-IT"/>
        </w:rPr>
      </w:pPr>
    </w:p>
    <w:p w14:paraId="18984D5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Autieri- Carrefour di piazza Angilberto</w:t>
      </w:r>
    </w:p>
    <w:p w14:paraId="25DCA794" w14:textId="3009EC04" w:rsidR="00FC4A22" w:rsidRPr="00EB70DD" w:rsidRDefault="00000000">
      <w:pPr>
        <w:rPr>
          <w:lang w:val="it-IT"/>
        </w:rPr>
      </w:pPr>
      <w:r w:rsidRPr="00EB70DD">
        <w:rPr>
          <w:lang w:val="it-IT"/>
        </w:rPr>
        <w:t xml:space="preserve">largo parco cittadino, con panchine, aree giochi per bambini, panchine e campi da basket e calcio; a circa 500 metri, al limitare della parte più densa dsi trova piazza Angilberto II, parte del programma “piazze aperte”, che ha portata ad una risistemazione degli spazi e parziali pedonalizzazioni, prima tattiche </w:t>
      </w:r>
      <w:r w:rsidR="00EB70DD" w:rsidRPr="00EB70DD">
        <w:rPr>
          <w:lang w:val="it-IT"/>
        </w:rPr>
        <w:t>e poi definitive, con panchine distribuite su tutta la piazza e campi da ping pong</w:t>
      </w:r>
      <w:r w:rsidR="00EB70DD" w:rsidRPr="00EB70DD">
        <w:rPr>
          <w:lang w:val="it-IT"/>
        </w:rPr>
        <w:t>.</w:t>
      </w:r>
    </w:p>
    <w:p w14:paraId="1D15947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D29F2BC" wp14:editId="6D51D370">
            <wp:extent cx="137160" cy="13716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0">
        <w:r w:rsidRPr="00EB70DD">
          <w:rPr>
            <w:color w:val="0000FF"/>
            <w:u w:val="single"/>
            <w:lang w:val="it-IT"/>
          </w:rPr>
          <w:t>Vedi su Google</w:t>
        </w:r>
        <w:r w:rsidRPr="00EB70DD">
          <w:rPr>
            <w:color w:val="0000FF"/>
            <w:u w:val="single"/>
            <w:lang w:val="it-IT"/>
          </w:rPr>
          <w:t xml:space="preserve"> </w:t>
        </w:r>
        <w:r w:rsidRPr="00EB70DD">
          <w:rPr>
            <w:color w:val="0000FF"/>
            <w:u w:val="single"/>
            <w:lang w:val="it-IT"/>
          </w:rPr>
          <w:t>Maps</w:t>
        </w:r>
      </w:hyperlink>
    </w:p>
    <w:p w14:paraId="4961121C" w14:textId="77777777" w:rsidR="00FC4A22" w:rsidRPr="00EB70DD" w:rsidRDefault="00FC4A22">
      <w:pPr>
        <w:rPr>
          <w:lang w:val="it-IT"/>
        </w:rPr>
      </w:pPr>
    </w:p>
    <w:p w14:paraId="2C00AB4B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37. Morivione</w:t>
      </w:r>
    </w:p>
    <w:p w14:paraId="30B81E0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Esselunga Carlo de Angeli</w:t>
      </w:r>
    </w:p>
    <w:p w14:paraId="2265052E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supermercato, punto focale della zona, che è di recente urbanizzazione; ha un grande parcheggio di fronte, non lontano dalla discoteca “Magazzini Generali" e da un negozio di bici (chiuso la domenica), all’angolo con via Buzzi; non ci sono densi insediamenti residenziali adiacenti, ma si trovano diverse torri, ciascuna circondata da verde, nelle immediate vicinanze, configurazione abbastanza tipica di fine Novecento - primi anni Duemila; servita dalla linea tranviaria 24 su via Ripamonti</w:t>
      </w:r>
    </w:p>
    <w:p w14:paraId="18847B3F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E122692" wp14:editId="395E83B5">
            <wp:extent cx="137160" cy="1371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D78E8F1" w14:textId="77777777" w:rsidR="00FC4A22" w:rsidRPr="00EB70DD" w:rsidRDefault="00FC4A22">
      <w:pPr>
        <w:rPr>
          <w:lang w:val="it-IT"/>
        </w:rPr>
      </w:pPr>
    </w:p>
    <w:p w14:paraId="128D4337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Parco Memorie industriali</w:t>
      </w:r>
    </w:p>
    <w:p w14:paraId="50584A67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larga area verde a nord di torri residenziali (di recente urbanizzazione), con aree cani, fitness e con giochi per bambini</w:t>
      </w:r>
    </w:p>
    <w:p w14:paraId="662B3ED0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9EF9A55" wp14:editId="78009813">
            <wp:extent cx="137160" cy="13716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41592E5" w14:textId="77777777" w:rsidR="00FC4A22" w:rsidRPr="00EB70DD" w:rsidRDefault="00FC4A22">
      <w:pPr>
        <w:rPr>
          <w:lang w:val="it-IT"/>
        </w:rPr>
      </w:pPr>
    </w:p>
    <w:p w14:paraId="6AB13328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38. Vigentino - Q.re Fatima</w:t>
      </w:r>
    </w:p>
    <w:p w14:paraId="2B0468D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Ripamonti-Sibari</w:t>
      </w:r>
    </w:p>
    <w:p w14:paraId="6335C0E3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incrocio sulla strada principale del quartiere Vigentino, in un insieme di edifici di inizio Novecento e degli anni 60/70 circondato da bar con sedute esterne, qualche piccolo negozio, e con la LIDL non molto lontana in direzione di di via Quaranta; servita dalla linea tranviaria 24, molto utilizzata soprattutto in direzione di Piazza Fontana, verso il centro</w:t>
      </w:r>
    </w:p>
    <w:p w14:paraId="2035AFB1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9D71201" wp14:editId="5ADA8901">
            <wp:extent cx="137160" cy="13716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6A1CA01" w14:textId="77777777" w:rsidR="00FC4A22" w:rsidRPr="00EB70DD" w:rsidRDefault="00FC4A22">
      <w:pPr>
        <w:rPr>
          <w:lang w:val="it-IT"/>
        </w:rPr>
      </w:pPr>
    </w:p>
    <w:p w14:paraId="47CF64C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Madonna di Fatima</w:t>
      </w:r>
    </w:p>
    <w:p w14:paraId="7A58F22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antistante la chiesa omonima, vicina al parco Ripamonti-Sabini, mercatino dell'usato, negozi su via Val di sole e piazzale Madonna di Fatima, non lontano si trova anche il "Parco Grande”; i negozi sono riparati sotto porticati, al piano terra di edifici degli anni Sessanta/Ottanta; servita dalla linea tranviaria 24, su via Ripamonti</w:t>
      </w:r>
    </w:p>
    <w:p w14:paraId="414F1BF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CC6C0A3" wp14:editId="3FD8D574">
            <wp:extent cx="137160" cy="13716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2F16D96" w14:textId="77777777" w:rsidR="00FC4A22" w:rsidRPr="00EB70DD" w:rsidRDefault="00FC4A22">
      <w:pPr>
        <w:rPr>
          <w:lang w:val="it-IT"/>
        </w:rPr>
      </w:pPr>
    </w:p>
    <w:p w14:paraId="5305E191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41. Gratosoglio - Q.re Missaglia - Q.re Terrazze</w:t>
      </w:r>
    </w:p>
    <w:p w14:paraId="23AB5BDB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Incrocio via Saponaro-via Costantino Baroni</w:t>
      </w:r>
    </w:p>
    <w:p w14:paraId="7FEFB4C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incrocio circondato da alcune attività, come una farmacia, due bar con larghe sedute esterne e un panificio, con marciapiede alberato su via Baroni; servita da alcune  fermate del bus 79</w:t>
      </w:r>
    </w:p>
    <w:p w14:paraId="29F7166D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C818B5E" wp14:editId="10CC9940">
            <wp:extent cx="137160" cy="13716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7242F3D" w14:textId="77777777" w:rsidR="00FC4A22" w:rsidRPr="00EB70DD" w:rsidRDefault="00FC4A22">
      <w:pPr>
        <w:rPr>
          <w:lang w:val="it-IT"/>
        </w:rPr>
      </w:pPr>
    </w:p>
    <w:p w14:paraId="1234F042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Eurospin via Saponaro</w:t>
      </w:r>
    </w:p>
    <w:p w14:paraId="13F1D731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lastRenderedPageBreak/>
        <w:t>supermercato vicino alla chiesa “santa Maria madre della Chiesa, di fronte a due palazzine di case ALER; servita dalle linee tranviarie 3 e 15, con fermate piuttosto utilizzate, soprattutto in direzione centro</w:t>
      </w:r>
    </w:p>
    <w:p w14:paraId="3FD923A8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41FE8B8" wp14:editId="272FA4BA">
            <wp:extent cx="137160" cy="13716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839A7FF" w14:textId="77777777" w:rsidR="00FC4A22" w:rsidRPr="00EB70DD" w:rsidRDefault="00FC4A22">
      <w:pPr>
        <w:rPr>
          <w:lang w:val="it-IT"/>
        </w:rPr>
      </w:pPr>
    </w:p>
    <w:p w14:paraId="26EE8B73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42. Stadera - Chiesa Rossa - Q.re Torretta - Conca Fallata</w:t>
      </w:r>
    </w:p>
    <w:p w14:paraId="28687BE4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Chiesa Rossa</w:t>
      </w:r>
    </w:p>
    <w:p w14:paraId="4B65ADB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alberato di discrete dimensioni, con aree gioco per bambini, campo da basket, panchine, un bar con estesa area porticata esterna e la biblioteca di quartiere (chiusa la domenica</w:t>
      </w:r>
    </w:p>
    <w:p w14:paraId="16C76303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9CF2ACA" wp14:editId="4BA98291">
            <wp:extent cx="137160" cy="13716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A2E2FC5" w14:textId="77777777" w:rsidR="00FC4A22" w:rsidRPr="00EB70DD" w:rsidRDefault="00FC4A22">
      <w:pPr>
        <w:rPr>
          <w:lang w:val="it-IT"/>
        </w:rPr>
      </w:pPr>
    </w:p>
    <w:p w14:paraId="58EB95EC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Abbiategrasso - Chiesa Rossa M2</w:t>
      </w:r>
    </w:p>
    <w:p w14:paraId="60E3543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importante snodo del trasporto pubblico di zona, con il capolinea della M2, fermate tranviarie delle linee 3 e 15; attraversata dalla larga e trafficata via dei Missaglia, con alcune attività commerciali sul lato della piazza verso via Medeghino e un parcheggio di interscambio ATM</w:t>
      </w:r>
    </w:p>
    <w:p w14:paraId="0C231894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102BFD4" wp14:editId="218608FA">
            <wp:extent cx="137160" cy="13716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972A1A2" w14:textId="77777777" w:rsidR="00FC4A22" w:rsidRPr="00EB70DD" w:rsidRDefault="00FC4A22">
      <w:pPr>
        <w:rPr>
          <w:lang w:val="it-IT"/>
        </w:rPr>
      </w:pPr>
    </w:p>
    <w:p w14:paraId="7DAFA2B5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43. Tibaldi</w:t>
      </w:r>
    </w:p>
    <w:p w14:paraId="5601F84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GetFIT - Via Meda</w:t>
      </w:r>
    </w:p>
    <w:p w14:paraId="2701A8DE" w14:textId="4F8C5D1D" w:rsidR="00EB70DD" w:rsidRPr="00EB70DD" w:rsidRDefault="00000000" w:rsidP="00EB70DD">
      <w:pPr>
        <w:rPr>
          <w:lang w:val="it-IT"/>
        </w:rPr>
      </w:pPr>
      <w:r w:rsidRPr="00EB70DD">
        <w:rPr>
          <w:lang w:val="it-IT"/>
        </w:rPr>
        <w:t>su una delle principali direttrici della zona, servita da due ben utilizzate fermate linea tranviaria 3; diverse piccole attività commerciali (ai piani terra dei rispettivi palazzi</w:t>
      </w:r>
      <w:r w:rsidR="00EB70DD">
        <w:rPr>
          <w:lang w:val="it-IT"/>
        </w:rPr>
        <w:t xml:space="preserve">) </w:t>
      </w:r>
      <w:r w:rsidR="00EB70DD" w:rsidRPr="008A339D">
        <w:rPr>
          <w:bCs/>
          <w:lang w:val="it-IT"/>
        </w:rPr>
        <w:t>e un supermercato su viale Giovanni da Cermenate, dove si trovano alcune aree verdi attrezzate</w:t>
      </w:r>
      <w:r w:rsidR="00EB70DD">
        <w:rPr>
          <w:b/>
          <w:lang w:val="it-IT"/>
        </w:rPr>
        <w:t xml:space="preserve"> </w:t>
      </w:r>
    </w:p>
    <w:p w14:paraId="249FC099" w14:textId="05B80D9D" w:rsidR="00FC4A22" w:rsidRPr="00EB70DD" w:rsidRDefault="00FC4A22">
      <w:pPr>
        <w:rPr>
          <w:lang w:val="it-IT"/>
        </w:rPr>
      </w:pPr>
    </w:p>
    <w:p w14:paraId="1FAC7584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E1313F2" wp14:editId="2CF0FC70">
            <wp:extent cx="137160" cy="13716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7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3782D5A" w14:textId="77777777" w:rsidR="00FC4A22" w:rsidRPr="00EB70DD" w:rsidRDefault="00FC4A22">
      <w:pPr>
        <w:rPr>
          <w:lang w:val="it-IT"/>
        </w:rPr>
      </w:pPr>
    </w:p>
    <w:p w14:paraId="74709CF3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Esselunga via Pezzotti</w:t>
      </w:r>
    </w:p>
    <w:p w14:paraId="1F420C8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 xml:space="preserve">grande supermercato su un’altra strada principale del quartiere, attraversato dalla linea tranviaria 15 (la fermata “Giovanni da Cermenate” è piuttosto ben utilizzata); mediana </w:t>
      </w:r>
      <w:r w:rsidRPr="00EB70DD">
        <w:rPr>
          <w:lang w:val="it-IT"/>
        </w:rPr>
        <w:lastRenderedPageBreak/>
        <w:t>foltamente alberata, con negozi e bar ai piani terra di via Pezzotti e una chiesa con piccolo sagrato all’angolo con via Carcano</w:t>
      </w:r>
    </w:p>
    <w:p w14:paraId="43E6EFB5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B9554DE" wp14:editId="7AE5754D">
            <wp:extent cx="137160" cy="13716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D86BEBC" w14:textId="77777777" w:rsidR="00FC4A22" w:rsidRPr="00EB70DD" w:rsidRDefault="00FC4A22">
      <w:pPr>
        <w:rPr>
          <w:lang w:val="it-IT"/>
        </w:rPr>
      </w:pPr>
    </w:p>
    <w:p w14:paraId="054FECD2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44. Porta Ticinese – Conchetta</w:t>
      </w:r>
    </w:p>
    <w:p w14:paraId="663CE271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Baden Powell</w:t>
      </w:r>
    </w:p>
    <w:p w14:paraId="48C8050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molto frequentato, anche da famiglie nel weekend.</w:t>
      </w:r>
    </w:p>
    <w:p w14:paraId="3C76DB87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FD21511" wp14:editId="497EFE06">
            <wp:extent cx="137160" cy="13716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6D0A408" w14:textId="77777777" w:rsidR="00FC4A22" w:rsidRPr="00EB70DD" w:rsidRDefault="00FC4A22">
      <w:pPr>
        <w:rPr>
          <w:lang w:val="it-IT"/>
        </w:rPr>
      </w:pPr>
    </w:p>
    <w:p w14:paraId="7D31A683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Piazzale Stazione Genova; luogo interessante</w:t>
      </w:r>
    </w:p>
    <w:p w14:paraId="74CDE719" w14:textId="3729FF0C" w:rsidR="00FC4A22" w:rsidRPr="00EB70DD" w:rsidRDefault="00000000">
      <w:pPr>
        <w:rPr>
          <w:lang w:val="it-IT"/>
        </w:rPr>
      </w:pPr>
      <w:r w:rsidRPr="00EB70DD">
        <w:rPr>
          <w:lang w:val="it-IT"/>
        </w:rPr>
        <w:t>il piazzale di fronte alla stazione ha molto potenziale, e sono stati fatti degli interventi di recente. Buona frequentazione</w:t>
      </w:r>
      <w:r w:rsidR="008A339D">
        <w:rPr>
          <w:lang w:val="it-IT"/>
        </w:rPr>
        <w:t>, sicuramente un buon posto per effettuare le interviste.</w:t>
      </w:r>
    </w:p>
    <w:p w14:paraId="1A279F7F" w14:textId="2B3E2FBE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7E405A5" wp14:editId="71B96022">
            <wp:extent cx="137160" cy="13716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2">
        <w:r w:rsidRPr="00EB70DD">
          <w:rPr>
            <w:color w:val="0000FF"/>
            <w:u w:val="single"/>
            <w:lang w:val="it-IT"/>
          </w:rPr>
          <w:t>Vedi su Google</w:t>
        </w:r>
        <w:r w:rsidRPr="00EB70DD">
          <w:rPr>
            <w:color w:val="0000FF"/>
            <w:u w:val="single"/>
            <w:lang w:val="it-IT"/>
          </w:rPr>
          <w:t xml:space="preserve"> </w:t>
        </w:r>
        <w:r w:rsidRPr="00EB70DD">
          <w:rPr>
            <w:color w:val="0000FF"/>
            <w:u w:val="single"/>
            <w:lang w:val="it-IT"/>
          </w:rPr>
          <w:t>Maps</w:t>
        </w:r>
      </w:hyperlink>
    </w:p>
    <w:p w14:paraId="7D1E96E3" w14:textId="77777777" w:rsidR="00FC4A22" w:rsidRPr="00EB70DD" w:rsidRDefault="00FC4A22">
      <w:pPr>
        <w:rPr>
          <w:lang w:val="it-IT"/>
        </w:rPr>
      </w:pPr>
    </w:p>
    <w:p w14:paraId="198F74CF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45. Moncucco - San Cristoforo</w:t>
      </w:r>
    </w:p>
    <w:p w14:paraId="2F80E3D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L. Il Moro Via Pestalozzi</w:t>
      </w:r>
    </w:p>
    <w:p w14:paraId="7EB29E1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fermata tranviaria della linea 2, sul Naviglio Grande e una strada con un buon numero di attività commerciali; attraversato il vicina al ponte di san Cristoforo, sul lato opposto del naviglio, si trova la chiesa di san Cristoforo è molto più tranquillo e semi-pedonalizzatpo</w:t>
      </w:r>
    </w:p>
    <w:p w14:paraId="25683F36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FA9E658" wp14:editId="63F6B0AF">
            <wp:extent cx="137160" cy="13716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B4DC685" w14:textId="77777777" w:rsidR="00FC4A22" w:rsidRPr="00EB70DD" w:rsidRDefault="00FC4A22">
      <w:pPr>
        <w:rPr>
          <w:lang w:val="it-IT"/>
        </w:rPr>
      </w:pPr>
    </w:p>
    <w:p w14:paraId="61C5B63B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La Spezia-casa di quartiere</w:t>
      </w:r>
    </w:p>
    <w:p w14:paraId="78ECCE12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parco con campi da basket, giochi per bambini e un’area coperta, spesso usata come campo da gioco; vicino al Penny di via Moncucco e fiancheggiato dalla rampa di accesso alla A7</w:t>
      </w:r>
    </w:p>
    <w:p w14:paraId="2FAA842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9E50703" wp14:editId="324AC4F9">
            <wp:extent cx="137160" cy="13716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B9D5ABC" w14:textId="77777777" w:rsidR="00FC4A22" w:rsidRPr="00EB70DD" w:rsidRDefault="00FC4A22">
      <w:pPr>
        <w:rPr>
          <w:lang w:val="it-IT"/>
        </w:rPr>
      </w:pPr>
    </w:p>
    <w:p w14:paraId="1EAEB477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46. Barona</w:t>
      </w:r>
    </w:p>
    <w:p w14:paraId="2F4E0EBA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Ospedale San Paolo</w:t>
      </w:r>
    </w:p>
    <w:p w14:paraId="6097B2B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importante ospedale della zona, con molti parcheggi che lo circondano; zona non residenziale, visto che l’altro prominente edificio è la “Casa di riposo Famagosta”</w:t>
      </w:r>
    </w:p>
    <w:p w14:paraId="36AFD259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97357D9" wp14:editId="58FE2667">
            <wp:extent cx="137160" cy="13716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2257F32" w14:textId="77777777" w:rsidR="00FC4A22" w:rsidRPr="00EB70DD" w:rsidRDefault="00FC4A22">
      <w:pPr>
        <w:rPr>
          <w:lang w:val="it-IT"/>
        </w:rPr>
      </w:pPr>
    </w:p>
    <w:p w14:paraId="438D52FE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Cascina Bianca</w:t>
      </w:r>
    </w:p>
    <w:p w14:paraId="1FB5AC19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parco circondato da edifici residenziali, perlopiù intorno ai 6/8 piani; ai confini dell’area edificata del territorio comunale; molte panchine e alberi, alcune aree gioco per bambini e piccoli negozi sul lato sud di via Cascina Bianca</w:t>
      </w:r>
    </w:p>
    <w:p w14:paraId="1797FC0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9141FF3" wp14:editId="041A81A7">
            <wp:extent cx="137160" cy="13716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CAD1E58" w14:textId="77777777" w:rsidR="00FC4A22" w:rsidRPr="00EB70DD" w:rsidRDefault="00FC4A22">
      <w:pPr>
        <w:rPr>
          <w:lang w:val="it-IT"/>
        </w:rPr>
      </w:pPr>
    </w:p>
    <w:p w14:paraId="5871E278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48. Ronchetto sul Naviglio - Q.re Lodovico il Moro</w:t>
      </w:r>
    </w:p>
    <w:p w14:paraId="240A00E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Centro commerciale “Tre castelli”</w:t>
      </w:r>
    </w:p>
    <w:p w14:paraId="2ED108DD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centro commerciale in un’area di urbanizzazione tipica degli anni 70 e 80: palazzine alte 8/10 piani, marciapiede stretti, aree alberate attorno agli edifici; parcheggio di discrete dimensioni di fronte, piccola area verde con panchine a fianco, sul lato dove si trova anche un bar sotto porticato, e chiesa sul lato opposto della strada; fermata bus 95, senza pensiline</w:t>
      </w:r>
    </w:p>
    <w:p w14:paraId="244DDE8D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7EC8504" wp14:editId="17B7976A">
            <wp:extent cx="137160" cy="13716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A5FA003" w14:textId="77777777" w:rsidR="00FC4A22" w:rsidRPr="00EB70DD" w:rsidRDefault="00FC4A22">
      <w:pPr>
        <w:rPr>
          <w:lang w:val="it-IT"/>
        </w:rPr>
      </w:pPr>
    </w:p>
    <w:p w14:paraId="218A764C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Andrea Campagna - Teramo</w:t>
      </w:r>
    </w:p>
    <w:p w14:paraId="57E907F7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area verde, effettiva continuazione del parco agricolo sud Milano, con panchine nella zona alberata, campo da calcio, pallavolo e disc golf verso via Campari; palazzine dense su un lato, dove si trova la fermata autobus e un piccolo bar con sedute esterne</w:t>
      </w:r>
    </w:p>
    <w:p w14:paraId="21E37E13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9387062" wp14:editId="053C4642">
            <wp:extent cx="137160" cy="13716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F687599" w14:textId="77777777" w:rsidR="00FC4A22" w:rsidRPr="00EB70DD" w:rsidRDefault="00FC4A22">
      <w:pPr>
        <w:rPr>
          <w:lang w:val="it-IT"/>
        </w:rPr>
      </w:pPr>
    </w:p>
    <w:p w14:paraId="55742820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49. Giambellino</w:t>
      </w:r>
    </w:p>
    <w:p w14:paraId="643440A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San Cristoforo M4</w:t>
      </w:r>
    </w:p>
    <w:p w14:paraId="644F4E12" w14:textId="338D3BB1" w:rsidR="008A339D" w:rsidRPr="008A339D" w:rsidRDefault="00000000" w:rsidP="008A339D">
      <w:pPr>
        <w:rPr>
          <w:lang w:val="it-IT"/>
        </w:rPr>
      </w:pPr>
      <w:r w:rsidRPr="008A339D">
        <w:rPr>
          <w:lang w:val="it-IT"/>
        </w:rPr>
        <w:lastRenderedPageBreak/>
        <w:t>capolinea della nuova M4 e importante fermata ferroviaria (linea per Mortara</w:t>
      </w:r>
      <w:r w:rsidR="008A339D" w:rsidRPr="008A339D">
        <w:rPr>
          <w:lang w:val="it-IT"/>
        </w:rPr>
        <w:t xml:space="preserve">) </w:t>
      </w:r>
      <w:r w:rsidR="008A339D" w:rsidRPr="008A339D">
        <w:rPr>
          <w:lang w:val="it-IT"/>
        </w:rPr>
        <w:t>e tramviaria (linea 14, piazza Tirana, che ospita anche una piccola area verde)</w:t>
      </w:r>
      <w:r w:rsidR="008A339D" w:rsidRPr="008A339D">
        <w:rPr>
          <w:lang w:val="it-IT"/>
        </w:rPr>
        <w:t xml:space="preserve">. </w:t>
      </w:r>
      <w:r w:rsidR="008A339D" w:rsidRPr="008A339D">
        <w:rPr>
          <w:lang w:val="it-IT"/>
        </w:rPr>
        <w:t>bar e  ristoranti nelle immediate vicinanze</w:t>
      </w:r>
    </w:p>
    <w:p w14:paraId="43A0DECC" w14:textId="5172EAEB" w:rsidR="00FC4A22" w:rsidRPr="00EB70DD" w:rsidRDefault="00FC4A22">
      <w:pPr>
        <w:rPr>
          <w:lang w:val="it-IT"/>
        </w:rPr>
      </w:pPr>
    </w:p>
    <w:p w14:paraId="0D8FFE5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45FFFC1" wp14:editId="21E38EA5">
            <wp:extent cx="137160" cy="13716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8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66C8D90" w14:textId="77777777" w:rsidR="00FC4A22" w:rsidRPr="00EB70DD" w:rsidRDefault="00FC4A22">
      <w:pPr>
        <w:rPr>
          <w:lang w:val="it-IT"/>
        </w:rPr>
      </w:pPr>
    </w:p>
    <w:p w14:paraId="0D7F7062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Biblioteca Lorenteggio</w:t>
      </w:r>
    </w:p>
    <w:p w14:paraId="6D071360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biblioteca di quartiere, in un’area verde con sedute e panchine , area giochi e palestra all’aperto sul lato opposto di largo Giambellino; poco lontano dalla fermata della linea tranviaria 14, molto ben utilizzata, su via Giambellino, la tradizionale strada principale del quartiere</w:t>
      </w:r>
    </w:p>
    <w:p w14:paraId="437F376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2375223" wp14:editId="4F56F4E9">
            <wp:extent cx="137160" cy="13716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27DF34B" w14:textId="77777777" w:rsidR="00FC4A22" w:rsidRPr="00EB70DD" w:rsidRDefault="00FC4A22">
      <w:pPr>
        <w:rPr>
          <w:lang w:val="it-IT"/>
        </w:rPr>
      </w:pPr>
    </w:p>
    <w:p w14:paraId="34EB3B8B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50. Porta Genova</w:t>
      </w:r>
    </w:p>
    <w:p w14:paraId="3F581F4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Mudec, ingresso</w:t>
      </w:r>
    </w:p>
    <w:p w14:paraId="32B5118E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 giro di persone, molte probabilmente di fuori Milano</w:t>
      </w:r>
    </w:p>
    <w:p w14:paraId="676F4CD9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5FE7392" wp14:editId="1DA49B95">
            <wp:extent cx="137160" cy="13716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3E41FFD" w14:textId="77777777" w:rsidR="00FC4A22" w:rsidRPr="00EB70DD" w:rsidRDefault="00FC4A22">
      <w:pPr>
        <w:rPr>
          <w:lang w:val="it-IT"/>
        </w:rPr>
      </w:pPr>
    </w:p>
    <w:p w14:paraId="51ABE9C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Solari</w:t>
      </w:r>
    </w:p>
    <w:p w14:paraId="4B33577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verso la fermata della metro di coni zugna la zona è stata recentemente riqualificata, diventa un buon paragone per il resto delle strade intorno al parco. Ottimo giro di persone</w:t>
      </w:r>
    </w:p>
    <w:p w14:paraId="0BAF85F1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EF15A0D" wp14:editId="1C188409">
            <wp:extent cx="137160" cy="13716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7B21EE1" w14:textId="77777777" w:rsidR="00FC4A22" w:rsidRPr="00EB70DD" w:rsidRDefault="00FC4A22">
      <w:pPr>
        <w:rPr>
          <w:lang w:val="it-IT"/>
        </w:rPr>
      </w:pPr>
    </w:p>
    <w:p w14:paraId="37577DA6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51. Porta Magenta</w:t>
      </w:r>
    </w:p>
    <w:p w14:paraId="327C0FF7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Esselunga via Washington</w:t>
      </w:r>
    </w:p>
    <w:p w14:paraId="5C7D353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supermercato, su strada e marciapiede piuttosto larghi; mix di edifici di epoche molto diverse, piccoli negozi agli angoli</w:t>
      </w:r>
    </w:p>
    <w:p w14:paraId="4A6F91EA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38E028A" wp14:editId="2A046DF5">
            <wp:extent cx="137160" cy="13716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53D9F6A" w14:textId="77777777" w:rsidR="00FC4A22" w:rsidRPr="00EB70DD" w:rsidRDefault="00FC4A22">
      <w:pPr>
        <w:rPr>
          <w:lang w:val="it-IT"/>
        </w:rPr>
      </w:pPr>
    </w:p>
    <w:p w14:paraId="18198472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Parterre via Dezza</w:t>
      </w:r>
    </w:p>
    <w:p w14:paraId="25FAC23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si tratta di una residenziale molto tranquilla, marginalmente interessata dalla riqualificazione in seguito ai cantieri della metropolitana.</w:t>
      </w:r>
    </w:p>
    <w:p w14:paraId="1FF95F5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6FB135E" wp14:editId="6922BBF0">
            <wp:extent cx="137160" cy="13716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CCA8E21" w14:textId="77777777" w:rsidR="00FC4A22" w:rsidRPr="00EB70DD" w:rsidRDefault="00FC4A22">
      <w:pPr>
        <w:rPr>
          <w:lang w:val="it-IT"/>
        </w:rPr>
      </w:pPr>
    </w:p>
    <w:p w14:paraId="41BB4A73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52. Bande Nere</w:t>
      </w:r>
    </w:p>
    <w:p w14:paraId="4923FC0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Frattini M4</w:t>
      </w:r>
    </w:p>
    <w:p w14:paraId="0488D272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fermata della metropolitana, in una rotonda con una grande area verde attrezzata al centro, recentemente riaperta dopo i lavori di costruzione della M4; buon numero di panchine e aree gioco per bambini; negozi e una chiesa ai lati della piazza, su larghi marciapiede</w:t>
      </w:r>
    </w:p>
    <w:p w14:paraId="0FFE057B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490C844" wp14:editId="715FCFFC">
            <wp:extent cx="137160" cy="13716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F24FDA7" w14:textId="77777777" w:rsidR="00FC4A22" w:rsidRPr="00EB70DD" w:rsidRDefault="00FC4A22">
      <w:pPr>
        <w:rPr>
          <w:lang w:val="it-IT"/>
        </w:rPr>
      </w:pPr>
    </w:p>
    <w:p w14:paraId="6923AB7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Bettini</w:t>
      </w:r>
    </w:p>
    <w:p w14:paraId="1875A5C3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Bettini è un punto particolarmente “caldo”: la piazza aperta è stata osteggiata da parte dei residenti. Potrebbe essere interessante per incontrare opinioni polarizzate e quindi interessate al dialogo (o agli insulti, ndr</w:t>
      </w:r>
    </w:p>
    <w:p w14:paraId="7464DFC9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3BAFD59" wp14:editId="3795EA1E">
            <wp:extent cx="137160" cy="13716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CEA19D4" w14:textId="77777777" w:rsidR="00FC4A22" w:rsidRPr="00EB70DD" w:rsidRDefault="00FC4A22">
      <w:pPr>
        <w:rPr>
          <w:lang w:val="it-IT"/>
        </w:rPr>
      </w:pPr>
    </w:p>
    <w:p w14:paraId="1BEDC4F1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53. Lorenteggio</w:t>
      </w:r>
    </w:p>
    <w:p w14:paraId="0BA90CB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Piscina Cardellino - Parco delle Crocerossine</w:t>
      </w:r>
    </w:p>
    <w:p w14:paraId="6F5AC1E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piscina comunale ai margini di due aree verdi di discrete dimensioni, di fronte ad un complesso di uffici di recente costruzione e edifici residenziali di media altezza</w:t>
      </w:r>
    </w:p>
    <w:p w14:paraId="07CD451D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D434FE0" wp14:editId="6A5C0915">
            <wp:extent cx="137160" cy="13716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8E1119F" w14:textId="77777777" w:rsidR="00FC4A22" w:rsidRPr="00EB70DD" w:rsidRDefault="00FC4A22">
      <w:pPr>
        <w:rPr>
          <w:lang w:val="it-IT"/>
        </w:rPr>
      </w:pPr>
    </w:p>
    <w:p w14:paraId="1D6DE16C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Giardino Alberto Moravia</w:t>
      </w:r>
    </w:p>
    <w:p w14:paraId="1B6DABD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con diverse strutture per bambini e aree cani, vicino alla fermata “Inganni” della M1, circondato da edifici anni Sessante di 6/8 piani</w:t>
      </w:r>
    </w:p>
    <w:p w14:paraId="596685D6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7D55A1F" wp14:editId="7EEF3BE3">
            <wp:extent cx="137160" cy="13716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D29530F" w14:textId="77777777" w:rsidR="00FC4A22" w:rsidRPr="00EB70DD" w:rsidRDefault="00FC4A22">
      <w:pPr>
        <w:rPr>
          <w:lang w:val="it-IT"/>
        </w:rPr>
      </w:pPr>
    </w:p>
    <w:p w14:paraId="45644B01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55. Baggio - Q.re degli Olmi - Q.re Valsesia</w:t>
      </w:r>
    </w:p>
    <w:p w14:paraId="339E361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Biblioteca Baggio-Parco di Baggio</w:t>
      </w:r>
    </w:p>
    <w:p w14:paraId="578CCF57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al centro del quartiere, biblioteca di quartiere  (chiusa la domenica, sabato chiude alle 18); aree gioco, percorsi per jogging, numerose panchine  e una piazza usata anche come area gioco (piazza Anita Garibaldi</w:t>
      </w:r>
    </w:p>
    <w:p w14:paraId="4FFB1A0A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AD9717F" wp14:editId="42E3DCB2">
            <wp:extent cx="137160" cy="13716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9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F22DEE0" w14:textId="77777777" w:rsidR="00FC4A22" w:rsidRPr="00EB70DD" w:rsidRDefault="00FC4A22">
      <w:pPr>
        <w:rPr>
          <w:lang w:val="it-IT"/>
        </w:rPr>
      </w:pPr>
    </w:p>
    <w:p w14:paraId="27CD3123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in Memoria delle Vittime Italiane nei Gulag</w:t>
      </w:r>
    </w:p>
    <w:p w14:paraId="05E2C5A3" w14:textId="34BA4B22" w:rsidR="00FC4A22" w:rsidRPr="00EB70DD" w:rsidRDefault="00000000">
      <w:pPr>
        <w:rPr>
          <w:lang w:val="it-IT"/>
        </w:rPr>
      </w:pPr>
      <w:r w:rsidRPr="00EB70DD">
        <w:rPr>
          <w:lang w:val="it-IT"/>
        </w:rPr>
        <w:t xml:space="preserve">grande parco nella parte sud del quartiere, con aree giochi, campi da calcio e panchine,, fiancheggiato da un Eurospin con annesso parcheggio su via Macarotti, una chiesa e numerosi edifici residenziali </w:t>
      </w:r>
    </w:p>
    <w:p w14:paraId="7A07766F" w14:textId="381919D3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A965E0C" wp14:editId="35A2D3D8">
            <wp:extent cx="137160" cy="13716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B578254" w14:textId="77777777" w:rsidR="00FC4A22" w:rsidRPr="00EB70DD" w:rsidRDefault="00FC4A22">
      <w:pPr>
        <w:rPr>
          <w:lang w:val="it-IT"/>
        </w:rPr>
      </w:pPr>
    </w:p>
    <w:p w14:paraId="372F89B0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56. Forze Armate</w:t>
      </w:r>
    </w:p>
    <w:p w14:paraId="35C1EF1E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Ospedale San Carlo</w:t>
      </w:r>
    </w:p>
    <w:p w14:paraId="6BFF24FE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ospedale con ampie superfici dedicate a parcheggio nei dintorni</w:t>
      </w:r>
    </w:p>
    <w:p w14:paraId="363B0EF9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4540548" wp14:editId="765B591E">
            <wp:extent cx="137160" cy="13716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2BA331D" w14:textId="77777777" w:rsidR="00FC4A22" w:rsidRPr="00EB70DD" w:rsidRDefault="00FC4A22">
      <w:pPr>
        <w:rPr>
          <w:lang w:val="it-IT"/>
        </w:rPr>
      </w:pPr>
    </w:p>
    <w:p w14:paraId="0C478C0C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CDI Centro Diagnostico Italiano | Saint Bon</w:t>
      </w:r>
    </w:p>
    <w:p w14:paraId="2FD457C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ospedale di medie dimensioni, di fronte all'ospedale militare e vicino alla fermata “Inganni “ della M1</w:t>
      </w:r>
    </w:p>
    <w:p w14:paraId="0038B967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976DC6B" wp14:editId="4FF2CCE9">
            <wp:extent cx="137160" cy="13716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B2D4FCE" w14:textId="77777777" w:rsidR="00FC4A22" w:rsidRPr="00EB70DD" w:rsidRDefault="00FC4A22">
      <w:pPr>
        <w:rPr>
          <w:lang w:val="it-IT"/>
        </w:rPr>
      </w:pPr>
    </w:p>
    <w:p w14:paraId="345B4BD5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57. San Siro</w:t>
      </w:r>
    </w:p>
    <w:p w14:paraId="2D7902D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Mercato piazzale Brescia-via Osoppo</w:t>
      </w:r>
    </w:p>
    <w:p w14:paraId="166FEC59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lastRenderedPageBreak/>
        <w:t>mercato comunale del sabato, fino alle 17; strada “tradizionale”, con edifici vicini l’uno all’altro, e negozi al piano terra su via Osoppo; piazzale Brescia ha una chiesa e una  larga area verde centrale, con aree giochi e panchine; servita dalla linea tranviaria 16, attraversante il piazzale</w:t>
      </w:r>
    </w:p>
    <w:p w14:paraId="5ECAC2CF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0ABF0E5" wp14:editId="4F454A65">
            <wp:extent cx="137160" cy="13716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3A06D0C" w14:textId="77777777" w:rsidR="00FC4A22" w:rsidRPr="00EB70DD" w:rsidRDefault="00FC4A22">
      <w:pPr>
        <w:rPr>
          <w:lang w:val="it-IT"/>
        </w:rPr>
      </w:pPr>
    </w:p>
    <w:p w14:paraId="5C8423C6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Piazzale Selinunte</w:t>
      </w:r>
    </w:p>
    <w:p w14:paraId="545D488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piazzale con ampia area verde centrale, con campo da basket, giochi per bambini e area cani; circondata da densi edifici residenziali, con alcune attività commerciali</w:t>
      </w:r>
    </w:p>
    <w:p w14:paraId="19B46EF0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043F04A" wp14:editId="39661A6E">
            <wp:extent cx="137160" cy="13716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A10A562" w14:textId="77777777" w:rsidR="00FC4A22" w:rsidRPr="00EB70DD" w:rsidRDefault="00FC4A22">
      <w:pPr>
        <w:rPr>
          <w:lang w:val="it-IT"/>
        </w:rPr>
      </w:pPr>
    </w:p>
    <w:p w14:paraId="2BA58349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58. De Angeli-Monte Rosa</w:t>
      </w:r>
    </w:p>
    <w:p w14:paraId="07AA4377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Lotto M1 M5 - Esselunga via Vigliani</w:t>
      </w:r>
    </w:p>
    <w:p w14:paraId="29EAEBB2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importante hub di trasporto pubblico, punto di incrocio delle linee M1 e M5 e della filoviaria 90/91, che qui effettua capolinea; vicino ad un Esselunga su via Vigliani, con un parcheggio di medie dimensioni di fronte</w:t>
      </w:r>
    </w:p>
    <w:p w14:paraId="3460DFB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D10B5BF" wp14:editId="25191450">
            <wp:extent cx="137160" cy="13716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374017F" w14:textId="77777777" w:rsidR="00FC4A22" w:rsidRPr="00EB70DD" w:rsidRDefault="00FC4A22">
      <w:pPr>
        <w:rPr>
          <w:lang w:val="it-IT"/>
        </w:rPr>
      </w:pPr>
    </w:p>
    <w:p w14:paraId="146A229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Monte Rosa-Piazza Amendola-panchine parterre via Domenichino</w:t>
      </w:r>
    </w:p>
    <w:p w14:paraId="46BD5F82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fermata della M1, su strada con un discreto traffico pedondale, su cui si trovano un’ edicola, fiorista, qualche bar con seduta e uscita Amendola M1, oltre all'Esselunga e le panchine sul parterre alberato di via Domenichino</w:t>
      </w:r>
    </w:p>
    <w:p w14:paraId="6A05CC99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E2D162E" wp14:editId="32B8C9BD">
            <wp:extent cx="137160" cy="13716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B8709A2" w14:textId="77777777" w:rsidR="00FC4A22" w:rsidRPr="00EB70DD" w:rsidRDefault="00FC4A22">
      <w:pPr>
        <w:rPr>
          <w:lang w:val="it-IT"/>
        </w:rPr>
      </w:pPr>
    </w:p>
    <w:p w14:paraId="068975F4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59. Tre Torri</w:t>
      </w:r>
    </w:p>
    <w:p w14:paraId="627ECCE8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Fontana Quattro stagioni</w:t>
      </w:r>
    </w:p>
    <w:p w14:paraId="3587D41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fontana monumentale in un’area verde di discrete dimensioni, su uno degli accessi al parco Tre Torri</w:t>
      </w:r>
    </w:p>
    <w:p w14:paraId="36E17C0F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6202821" wp14:editId="4AB07D56">
            <wp:extent cx="137160" cy="13716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3611A47" w14:textId="77777777" w:rsidR="00FC4A22" w:rsidRPr="00EB70DD" w:rsidRDefault="00FC4A22">
      <w:pPr>
        <w:rPr>
          <w:lang w:val="it-IT"/>
        </w:rPr>
      </w:pPr>
    </w:p>
    <w:p w14:paraId="3F39CC91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Tre torri-Citylife</w:t>
      </w:r>
    </w:p>
    <w:p w14:paraId="2769A80D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area pedonalizzata, servita dalla M5  “Tre Torri” e situata in un'area commerciale di costruzione piuttosto recente; molto frequentata, sia da residenti di altre zone di Milano che di altri comuni</w:t>
      </w:r>
    </w:p>
    <w:p w14:paraId="1B60B83E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FC5361D" wp14:editId="7BB9E99F">
            <wp:extent cx="137160" cy="13716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0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6888DADE" w14:textId="77777777" w:rsidR="00FC4A22" w:rsidRPr="00EB70DD" w:rsidRDefault="00FC4A22">
      <w:pPr>
        <w:rPr>
          <w:lang w:val="it-IT"/>
        </w:rPr>
      </w:pPr>
    </w:p>
    <w:p w14:paraId="65416744" w14:textId="36007358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 xml:space="preserve">60. Stadio – Ippodromi </w:t>
      </w:r>
    </w:p>
    <w:p w14:paraId="192375C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San Siro Stadio M5 - giardini Marangoni</w:t>
      </w:r>
    </w:p>
    <w:p w14:paraId="14C3C28C" w14:textId="1DC58D1D" w:rsidR="00FC4A22" w:rsidRPr="00EB70DD" w:rsidRDefault="00000000">
      <w:pPr>
        <w:rPr>
          <w:lang w:val="it-IT"/>
        </w:rPr>
      </w:pPr>
      <w:r w:rsidRPr="00EB70DD">
        <w:rPr>
          <w:lang w:val="it-IT"/>
        </w:rPr>
        <w:t>capolinea metropolitano della M5 e di diversi bus (su via Harar</w:t>
      </w:r>
      <w:r w:rsidR="008A339D">
        <w:rPr>
          <w:lang w:val="it-IT"/>
        </w:rPr>
        <w:t xml:space="preserve">) </w:t>
      </w:r>
      <w:r w:rsidRPr="008A339D">
        <w:rPr>
          <w:bCs/>
          <w:lang w:val="it-IT"/>
        </w:rPr>
        <w:t>e tranviario della linea 16, in una strada di accesso alla città di discreta importanza (via Dessiè, direzione centro</w:t>
      </w:r>
      <w:r w:rsidRPr="00EB70DD">
        <w:rPr>
          <w:b/>
          <w:lang w:val="it-IT"/>
        </w:rPr>
        <w:t>)</w:t>
      </w:r>
      <w:r w:rsidR="008A339D">
        <w:rPr>
          <w:b/>
          <w:lang w:val="it-IT"/>
        </w:rPr>
        <w:t xml:space="preserve"> </w:t>
      </w:r>
      <w:r w:rsidRPr="00EB70DD">
        <w:rPr>
          <w:lang w:val="it-IT"/>
        </w:rPr>
        <w:t>adiacenti piccole aree verdi su piazza Axum (piccole attività commerciali</w:t>
      </w:r>
      <w:r w:rsidR="008A339D">
        <w:rPr>
          <w:lang w:val="it-IT"/>
        </w:rPr>
        <w:t xml:space="preserve">) </w:t>
      </w:r>
      <w:r w:rsidR="008A339D">
        <w:rPr>
          <w:lang w:val="it-IT"/>
        </w:rPr>
        <w:br/>
      </w:r>
      <w:r w:rsidR="008A339D">
        <w:rPr>
          <w:noProof/>
        </w:rPr>
        <w:drawing>
          <wp:inline distT="0" distB="0" distL="0" distR="0" wp14:anchorId="03FB7FCB" wp14:editId="626241B2">
            <wp:extent cx="137160" cy="137160"/>
            <wp:effectExtent l="0" t="0" r="0" b="0"/>
            <wp:docPr id="2088057560" name="Picture 2088057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39D" w:rsidRPr="00EB70DD">
        <w:rPr>
          <w:lang w:val="it-IT"/>
        </w:rPr>
        <w:t xml:space="preserve"> </w:t>
      </w:r>
      <w:hyperlink r:id="rId109">
        <w:r w:rsidR="008A339D" w:rsidRPr="00EB70DD">
          <w:rPr>
            <w:color w:val="0000FF"/>
            <w:u w:val="single"/>
            <w:lang w:val="it-IT"/>
          </w:rPr>
          <w:t>Vedi su Google Maps</w:t>
        </w:r>
      </w:hyperlink>
      <w:r w:rsidR="008A339D">
        <w:rPr>
          <w:lang w:val="it-IT"/>
        </w:rPr>
        <w:br/>
      </w:r>
      <w:r w:rsidR="008A339D">
        <w:rPr>
          <w:b/>
          <w:lang w:val="it-IT"/>
        </w:rPr>
        <w:br/>
      </w:r>
      <w:r w:rsidRPr="00EB70DD">
        <w:rPr>
          <w:b/>
          <w:lang w:val="it-IT"/>
        </w:rPr>
        <w:t>evitare nel turno di pomeriggio di sabato</w:t>
      </w:r>
    </w:p>
    <w:p w14:paraId="350B3F7D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alternativa: Via Capecelatro, angolo via Arosio (diversi bar, tabacchi, sedute e panchine esterne</w:t>
      </w:r>
    </w:p>
    <w:p w14:paraId="0B8F74F5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092C18E" wp14:editId="0918440C">
            <wp:extent cx="137160" cy="13716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986869D" w14:textId="77777777" w:rsidR="00FC4A22" w:rsidRPr="00EB70DD" w:rsidRDefault="00FC4A22">
      <w:pPr>
        <w:rPr>
          <w:lang w:val="it-IT"/>
        </w:rPr>
      </w:pPr>
    </w:p>
    <w:p w14:paraId="58E703E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Paravia, fra le vie Civitali e Zamagna</w:t>
      </w:r>
    </w:p>
    <w:p w14:paraId="318ECBEE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strada “tradizionale”, con diversi negozi e bar, un Carrefour, ospedale veterinario "San francesco" all'angolo con via Newton e una farmacia); molti parcheggi a centro strada</w:t>
      </w:r>
    </w:p>
    <w:p w14:paraId="4E3236B6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2F74393" wp14:editId="62E80F41">
            <wp:extent cx="137160" cy="13716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769C85E" w14:textId="77777777" w:rsidR="00FC4A22" w:rsidRPr="00EB70DD" w:rsidRDefault="00FC4A22">
      <w:pPr>
        <w:rPr>
          <w:lang w:val="it-IT"/>
        </w:rPr>
      </w:pPr>
    </w:p>
    <w:p w14:paraId="3038BFB3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61. Quarto Cagnino</w:t>
      </w:r>
    </w:p>
    <w:p w14:paraId="0C1F121E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del Fanciullo</w:t>
      </w:r>
    </w:p>
    <w:p w14:paraId="1F06C571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cittadino di medie dimensioni al centro del quartiere: alberato, giochi per bambini, campi e panchine; quartiere edificato negli anni 60 e 70: edifici di media altezza, con verde usato con verde attorno e alcuni esercizi commerciali su via Cannizzaro</w:t>
      </w:r>
    </w:p>
    <w:p w14:paraId="61D150E6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B9E1AF0" wp14:editId="7B7C505C">
            <wp:extent cx="137160" cy="13716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6196105" w14:textId="77777777" w:rsidR="00FC4A22" w:rsidRPr="00EB70DD" w:rsidRDefault="00FC4A22">
      <w:pPr>
        <w:rPr>
          <w:lang w:val="it-IT"/>
        </w:rPr>
      </w:pPr>
    </w:p>
    <w:p w14:paraId="06ABD204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lastRenderedPageBreak/>
        <w:t>Parco delle Cave, ingresso via Marchesi</w:t>
      </w:r>
    </w:p>
    <w:p w14:paraId="08A484B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ingresso punto piuttosto frequentato ad un grande parco attrezzato, luogo di passaggio tra chi entra/esce dal parco, utilizzato soprattutto da gente della zona; edifici residenziali nei pressi dell’ingresso</w:t>
      </w:r>
    </w:p>
    <w:p w14:paraId="2A847990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B23DE44" wp14:editId="5A12D8DA">
            <wp:extent cx="137160" cy="13716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7384050" w14:textId="77777777" w:rsidR="00FC4A22" w:rsidRPr="00EB70DD" w:rsidRDefault="00FC4A22">
      <w:pPr>
        <w:rPr>
          <w:lang w:val="it-IT"/>
        </w:rPr>
      </w:pPr>
    </w:p>
    <w:p w14:paraId="0407FCFB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65. Q.re Gallaratese - Q.re San Leonardo – Lampugnano</w:t>
      </w:r>
    </w:p>
    <w:p w14:paraId="4180DA56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Giardini "Sergio Vieira de Mello"</w:t>
      </w:r>
    </w:p>
    <w:p w14:paraId="0744F514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parco cittadino di medie dimensioni al centro del quartiere: alberato, giochi per bambini, campi e panchine; frequentato da gente della zona, pieno nei weekend; zona non troppo densamente edificata, ma diversi edifici sono di tipo “torre nel parco”; sul lato est c’è un piccolo parcheggio del parco, a nord la fermata”Uruguay” della M1</w:t>
      </w:r>
    </w:p>
    <w:p w14:paraId="7B7ABFF4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01610AB" wp14:editId="098A3210">
            <wp:extent cx="137160" cy="13716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F22DC9E" w14:textId="77777777" w:rsidR="00FC4A22" w:rsidRPr="00EB70DD" w:rsidRDefault="00FC4A22">
      <w:pPr>
        <w:rPr>
          <w:lang w:val="it-IT"/>
        </w:rPr>
      </w:pPr>
    </w:p>
    <w:p w14:paraId="67765F4E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Bonola M1-ingresso centro commerciale (lato stazione)</w:t>
      </w:r>
    </w:p>
    <w:p w14:paraId="43331F3C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centro commerciale di riferimento della zona, raggiunto sia in auto che tramite la vicina fermata “Bonola” della M1, il cui ingresso è una piazza pedonale con discreti flussi di traffico e diverse panchine, da cui si accede direttamente al centro commerciale; palazzine anni 70 nei dintorni, oltre che pensilina servita da tre linee di autobus</w:t>
      </w:r>
    </w:p>
    <w:p w14:paraId="1B4209DB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5AF3D4C" wp14:editId="7ECF49E6">
            <wp:extent cx="137160" cy="13716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F80CDDB" w14:textId="77777777" w:rsidR="00FC4A22" w:rsidRPr="00EB70DD" w:rsidRDefault="00FC4A22">
      <w:pPr>
        <w:rPr>
          <w:lang w:val="it-IT"/>
        </w:rPr>
      </w:pPr>
    </w:p>
    <w:p w14:paraId="1B662659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66. QT8</w:t>
      </w:r>
    </w:p>
    <w:p w14:paraId="38D9EB5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CASVA</w:t>
      </w:r>
    </w:p>
    <w:p w14:paraId="1B27301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centro culturale vicino alla fermata QT8 della M1, la parrocchia "Santa Maria Nascente al QT8" e aree verdi a sud ed est di Piazza Maria Nascente; edifici medio-bassi, alcune villette a schiera e piccole palazzine</w:t>
      </w:r>
    </w:p>
    <w:p w14:paraId="496DC6DD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152ECB8" wp14:editId="15504BE7">
            <wp:extent cx="137160" cy="13716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372EF91" w14:textId="77777777" w:rsidR="00FC4A22" w:rsidRPr="00EB70DD" w:rsidRDefault="00FC4A22">
      <w:pPr>
        <w:rPr>
          <w:lang w:val="it-IT"/>
        </w:rPr>
      </w:pPr>
    </w:p>
    <w:p w14:paraId="3B5D5B01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Monte Stella</w:t>
      </w:r>
    </w:p>
    <w:p w14:paraId="0778FA3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lastRenderedPageBreak/>
        <w:t>grande parco formato da una collina, attorno a cui salgono diversi percorsi per passeggiate; visitato tanto da residenti della zona che dal resto della città, data la vicinanza della M1</w:t>
      </w:r>
    </w:p>
    <w:p w14:paraId="472433C6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47C968A" wp14:editId="7AA7F9C1">
            <wp:extent cx="137160" cy="13716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2E30F51" w14:textId="77777777" w:rsidR="00FC4A22" w:rsidRPr="00EB70DD" w:rsidRDefault="00FC4A22">
      <w:pPr>
        <w:rPr>
          <w:lang w:val="it-IT"/>
        </w:rPr>
      </w:pPr>
    </w:p>
    <w:p w14:paraId="6BCF6ED7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67. Portello</w:t>
      </w:r>
    </w:p>
    <w:p w14:paraId="0FDC14D6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Domodossola FN</w:t>
      </w:r>
    </w:p>
    <w:p w14:paraId="09180A6C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nodo di interscambio fra M5, stazione ferroviaria e fermata tranviaria, molto ben utilizzato, vista anche la grande pensilina che copre l’area antistante; parco di medie dimensioni sul lato opposto di via Domodossola; alcune piccole attività nelle vicinanze, edifici densi e affiancati l’uno all’altro</w:t>
      </w:r>
    </w:p>
    <w:p w14:paraId="7A5478F1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9256836" wp14:editId="4B1BA646">
            <wp:extent cx="137160" cy="13716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15B0C019" w14:textId="77777777" w:rsidR="00FC4A22" w:rsidRPr="00EB70DD" w:rsidRDefault="00FC4A22">
      <w:pPr>
        <w:rPr>
          <w:lang w:val="it-IT"/>
        </w:rPr>
      </w:pPr>
    </w:p>
    <w:p w14:paraId="38C62D04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Ruggero di Lauria</w:t>
      </w:r>
    </w:p>
    <w:p w14:paraId="25B9B331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Unes in piazzale Damiano Chiesa, al cui centro si trova una piccola area verde attrezzata; piccoli negozi e sedute lungo la via alberata; urbanistica tipica di fine Ottocento: edifici vicini l’uno all’altro e di media altezza</w:t>
      </w:r>
    </w:p>
    <w:p w14:paraId="601C363E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EC6B048" wp14:editId="2765A6BB">
            <wp:extent cx="137160" cy="13716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1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559C164" w14:textId="77777777" w:rsidR="00FC4A22" w:rsidRPr="00EB70DD" w:rsidRDefault="00FC4A22">
      <w:pPr>
        <w:rPr>
          <w:lang w:val="it-IT"/>
        </w:rPr>
      </w:pPr>
    </w:p>
    <w:p w14:paraId="4F5CDD23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68. Pagano</w:t>
      </w:r>
    </w:p>
    <w:p w14:paraId="389C7051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Pagano M1 - parco Vergani Pallavicini (mercato la domenica fino alle 16, parcheggio MM) - Piazza Wagner</w:t>
      </w:r>
    </w:p>
    <w:p w14:paraId="648D9CC7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fermata della M1 su una strada molto larga, vicina ad un parco piuttosto grande e ben attrezzato e un ampio parcheggio che funge da area mercato la domenica; edifici densi, perlopiù di urbanizzazione matura; non lontana dalla parzialmente pedonalizzata piazza Wagner, centro di una zona più riconoscibilmente urbana, senza vaste distese di parcheggi a raso; sede di un mercato coperto, una chiesa e molte piccola attività (maggiori flussi pedonali locali</w:t>
      </w:r>
    </w:p>
    <w:p w14:paraId="27C477D4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1BA0F0E" wp14:editId="59E04BA0">
            <wp:extent cx="137160" cy="13716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735CB52" w14:textId="77777777" w:rsidR="00FC4A22" w:rsidRPr="00EB70DD" w:rsidRDefault="00FC4A22">
      <w:pPr>
        <w:rPr>
          <w:lang w:val="it-IT"/>
        </w:rPr>
      </w:pPr>
    </w:p>
    <w:p w14:paraId="25C5D152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Bompiani</w:t>
      </w:r>
    </w:p>
    <w:p w14:paraId="30FC0A09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lastRenderedPageBreak/>
        <w:t>vasta area verde attrezzata, con area giochi per bambini e area cani, attorniata da palazzine medio-alte e servita dalla linea tranviaria 19 s via Vincenzo Monti e da una stazione BikeMi nell’angolo più a sud</w:t>
      </w:r>
    </w:p>
    <w:p w14:paraId="5019CD8A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CC2142B" wp14:editId="0C8C7457">
            <wp:extent cx="137160" cy="13716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8EF11E9" w14:textId="77777777" w:rsidR="00FC4A22" w:rsidRPr="00EB70DD" w:rsidRDefault="00FC4A22">
      <w:pPr>
        <w:rPr>
          <w:lang w:val="it-IT"/>
        </w:rPr>
      </w:pPr>
    </w:p>
    <w:p w14:paraId="568EC4E6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69. Sarpi</w:t>
      </w:r>
    </w:p>
    <w:p w14:paraId="3E24A0AB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Mercato di via Fauchè (solo sabato)+Giardini piazza Gerusalemme</w:t>
      </w:r>
    </w:p>
    <w:p w14:paraId="1E34964B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strada su cui si svolge il mercato del sabato e su cui si trovano altresì alcuni esercizi commerciali; poco distante dai piccoli ma attrezzati giardini di Piazza Gerusalemme, che sono serviti dall’omonima fermata della M5; strada eccessivamente larga, auto in sosta spesso su marciapiede; mix di edifici, dall’urbanistica matura e densa di fine Ottocento ad alcuni complessi più industriali e alberghieri, che contribuiscono meno alla vitalità della strada</w:t>
      </w:r>
    </w:p>
    <w:p w14:paraId="62766A60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357E25C" wp14:editId="5D93921A">
            <wp:extent cx="137160" cy="13716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3DBC860" w14:textId="77777777" w:rsidR="00FC4A22" w:rsidRPr="00EB70DD" w:rsidRDefault="00FC4A22">
      <w:pPr>
        <w:rPr>
          <w:lang w:val="it-IT"/>
        </w:rPr>
      </w:pPr>
    </w:p>
    <w:p w14:paraId="51A31378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Cesariano</w:t>
      </w:r>
    </w:p>
    <w:p w14:paraId="782EC18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piccola strada completamente pedonalizzata, con sedute, verde e giochi per bambini; fiancheggiata da palazzine medio-alte, con diverse attività commerciali al pian terreno; non lontano dalle più recentemente pedonalizzate via Verga e piazza Ercole Morselli; a discreta distanza, servita da diverse linee tranviarie (2, 4, 12 e 14, sul trafficato incrocio di piazza Lega Lombarda</w:t>
      </w:r>
    </w:p>
    <w:p w14:paraId="34C33734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158CF82" wp14:editId="471D5C75">
            <wp:extent cx="137160" cy="13716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02993BE" w14:textId="77777777" w:rsidR="00FC4A22" w:rsidRPr="00EB70DD" w:rsidRDefault="00FC4A22">
      <w:pPr>
        <w:rPr>
          <w:lang w:val="it-IT"/>
        </w:rPr>
      </w:pPr>
    </w:p>
    <w:p w14:paraId="1615AF4D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70. Ghisolfa</w:t>
      </w:r>
    </w:p>
    <w:p w14:paraId="58F2D731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Giardino Carmelo Bene-Conad via Principe Eugenio</w:t>
      </w:r>
    </w:p>
    <w:p w14:paraId="773651C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di modeste dimensioni, sito in un’area di più recente urbanizzazione, con giochi, area pattinaggio e basket; una Conad con un parcheggio a raso di fronte a breve distanza</w:t>
      </w:r>
    </w:p>
    <w:p w14:paraId="79ED5853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C70D11E" wp14:editId="1F133E52">
            <wp:extent cx="137160" cy="13716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162582C" w14:textId="77777777" w:rsidR="00FC4A22" w:rsidRPr="00EB70DD" w:rsidRDefault="00FC4A22">
      <w:pPr>
        <w:rPr>
          <w:lang w:val="it-IT"/>
        </w:rPr>
      </w:pPr>
    </w:p>
    <w:p w14:paraId="54DD58B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Giardino Bonelli</w:t>
      </w:r>
    </w:p>
    <w:p w14:paraId="4AA232C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lastRenderedPageBreak/>
        <w:t>giardini attrezzati (giochi per bambini e panchine), circondati da edifici residenziali medio-alti  e serviti dalla fermata del tram 12 “Mac Mahon-Caracciolo”, nei cui pressi si trovano diversi negozi</w:t>
      </w:r>
    </w:p>
    <w:p w14:paraId="4B841B78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04AA223" wp14:editId="0A3AE419">
            <wp:extent cx="137160" cy="13716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61EB67E" w14:textId="77777777" w:rsidR="00FC4A22" w:rsidRPr="00EB70DD" w:rsidRDefault="00FC4A22">
      <w:pPr>
        <w:rPr>
          <w:lang w:val="it-IT"/>
        </w:rPr>
      </w:pPr>
    </w:p>
    <w:p w14:paraId="034BC8D5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71. Villapizzone - Cagnola – Boldinasco</w:t>
      </w:r>
    </w:p>
    <w:p w14:paraId="0D644AAE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Prealpi</w:t>
      </w:r>
    </w:p>
    <w:p w14:paraId="5B91AAA3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adibita a parco, attrezzata con giochi e panchine, accanto ad un mercato coperto e servita dall’omonima fermata tranviaria; circondata da palazzi del primo Novecento, con diverse attività al piano terra</w:t>
      </w:r>
    </w:p>
    <w:p w14:paraId="7E4C0D3F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04D3C39" wp14:editId="7E0BFF77">
            <wp:extent cx="137160" cy="13716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6A52884" w14:textId="77777777" w:rsidR="00FC4A22" w:rsidRPr="00EB70DD" w:rsidRDefault="00FC4A22">
      <w:pPr>
        <w:rPr>
          <w:lang w:val="it-IT"/>
        </w:rPr>
      </w:pPr>
    </w:p>
    <w:p w14:paraId="491028E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Centro Commerciale “Il Portello”</w:t>
      </w:r>
    </w:p>
    <w:p w14:paraId="0BFDA3F9" w14:textId="55609E62" w:rsidR="00FC4A22" w:rsidRPr="00EB70DD" w:rsidRDefault="00000000">
      <w:pPr>
        <w:rPr>
          <w:lang w:val="it-IT"/>
        </w:rPr>
      </w:pPr>
      <w:r w:rsidRPr="00EB70DD">
        <w:rPr>
          <w:lang w:val="it-IT"/>
        </w:rPr>
        <w:t>centro commerciale con piazza esterna, bancarelle, e bar, ben frequentato e poco distante dal Parco Portello, che ha panchine, e buona frequentazione nei fine settimana, e dalla fermata tranviaria (linee 1 e 14</w:t>
      </w:r>
      <w:r w:rsidR="008A339D">
        <w:rPr>
          <w:lang w:val="it-IT"/>
        </w:rPr>
        <w:t>) in Vial Certosa.</w:t>
      </w:r>
    </w:p>
    <w:p w14:paraId="25DA0B38" w14:textId="76A8EB51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D54713E" wp14:editId="1B89187D">
            <wp:extent cx="137160" cy="13716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8ED250E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72. Maggiore - Musocco – Certosa</w:t>
      </w:r>
    </w:p>
    <w:p w14:paraId="7CB36F63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Cimitero Maggiore</w:t>
      </w:r>
    </w:p>
    <w:p w14:paraId="0AC518FC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cimitero più grande della città, vicino al capolinea della linea tranviaria 14; dotato di un grande piazzale all’ingresso e situato al termine di viale Certosa, fiancheggiato da case “tradizionali”: dense, non troppo alte e con negozi al piano terra</w:t>
      </w:r>
    </w:p>
    <w:p w14:paraId="465C444D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31AD72C" wp14:editId="47BD97FD">
            <wp:extent cx="137160" cy="13716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CB5261F" w14:textId="77777777" w:rsidR="00FC4A22" w:rsidRPr="00EB70DD" w:rsidRDefault="00FC4A22">
      <w:pPr>
        <w:rPr>
          <w:lang w:val="it-IT"/>
        </w:rPr>
      </w:pPr>
    </w:p>
    <w:p w14:paraId="2C845F89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Centro commerciale "Milano Merlata"</w:t>
      </w:r>
    </w:p>
    <w:p w14:paraId="44B913C4" w14:textId="5395FFDA" w:rsidR="008A339D" w:rsidRPr="00EB70DD" w:rsidRDefault="00000000" w:rsidP="008A339D">
      <w:pPr>
        <w:rPr>
          <w:lang w:val="it-IT"/>
        </w:rPr>
      </w:pPr>
      <w:r w:rsidRPr="00EB70DD">
        <w:rPr>
          <w:lang w:val="it-IT"/>
        </w:rPr>
        <w:t>grande centro commerciale di recente apertura in un quartiere di nuova costruzione; all’esterno ci sono fermata bus (in via Pasolini</w:t>
      </w:r>
      <w:r w:rsidR="008A339D" w:rsidRPr="008A339D">
        <w:rPr>
          <w:lang w:val="it-IT"/>
        </w:rPr>
        <w:t xml:space="preserve">) </w:t>
      </w:r>
      <w:r w:rsidR="008A339D" w:rsidRPr="008A339D">
        <w:rPr>
          <w:lang w:val="it-IT"/>
        </w:rPr>
        <w:t>e rastrelliere per bici (oltre allo sterminato parcheggio auto sotterraneo)</w:t>
      </w:r>
      <w:r w:rsidR="008A339D" w:rsidRPr="008A339D">
        <w:rPr>
          <w:lang w:val="it-IT"/>
        </w:rPr>
        <w:t>.</w:t>
      </w:r>
      <w:r w:rsidR="008A339D">
        <w:rPr>
          <w:b/>
          <w:lang w:val="it-IT"/>
        </w:rPr>
        <w:t xml:space="preserve"> </w:t>
      </w:r>
      <w:r w:rsidR="008A339D" w:rsidRPr="00EB70DD">
        <w:rPr>
          <w:lang w:val="it-IT"/>
        </w:rPr>
        <w:t>moltissime attività di tutti i tipi all’interno</w:t>
      </w:r>
    </w:p>
    <w:p w14:paraId="6D51D04D" w14:textId="0B3815A1" w:rsidR="00FC4A22" w:rsidRPr="00EB70DD" w:rsidRDefault="00FC4A22">
      <w:pPr>
        <w:rPr>
          <w:lang w:val="it-IT"/>
        </w:rPr>
      </w:pPr>
    </w:p>
    <w:p w14:paraId="76B10963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F7C990E" wp14:editId="7A08873F">
            <wp:extent cx="137160" cy="13716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2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0C21F11" w14:textId="77777777" w:rsidR="00FC4A22" w:rsidRPr="00EB70DD" w:rsidRDefault="00FC4A22">
      <w:pPr>
        <w:rPr>
          <w:lang w:val="it-IT"/>
        </w:rPr>
      </w:pPr>
    </w:p>
    <w:p w14:paraId="01691B61" w14:textId="2CBA8CF8" w:rsidR="00FC4A22" w:rsidRPr="00EB70DD" w:rsidRDefault="00FC4A22">
      <w:pPr>
        <w:rPr>
          <w:lang w:val="it-IT"/>
        </w:rPr>
      </w:pPr>
    </w:p>
    <w:p w14:paraId="384C1561" w14:textId="77777777" w:rsidR="00FC4A22" w:rsidRPr="00EB70DD" w:rsidRDefault="00FC4A22">
      <w:pPr>
        <w:rPr>
          <w:lang w:val="it-IT"/>
        </w:rPr>
      </w:pPr>
    </w:p>
    <w:p w14:paraId="59DD0C78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76. Quarto Oggiaro - Vialba – Musocco</w:t>
      </w:r>
    </w:p>
    <w:p w14:paraId="103441EC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di Villa Scheibler</w:t>
      </w:r>
    </w:p>
    <w:p w14:paraId="3FD1A48B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grande parco attrezzato al centro del quartiere di Quarto Oggiaro; la villa è sede di uffici pubblici e alcune esposizioni culturali; ben utilizzate le vicine fermate del bus 57 su via Sebastiano Satta</w:t>
      </w:r>
    </w:p>
    <w:p w14:paraId="68A24FF8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9341946" wp14:editId="0EBA79C2">
            <wp:extent cx="137160" cy="13716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5E2D761" w14:textId="77777777" w:rsidR="00FC4A22" w:rsidRPr="00EB70DD" w:rsidRDefault="00FC4A22">
      <w:pPr>
        <w:rPr>
          <w:lang w:val="it-IT"/>
        </w:rPr>
      </w:pPr>
    </w:p>
    <w:p w14:paraId="5A6D687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via de Roberto</w:t>
      </w:r>
    </w:p>
    <w:p w14:paraId="324EBC2F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strada a tratti pedonalizzata strutturalmente, con la” fontana di Quarto Oggiaro” al centro, diversi negozi al piano terra e sedute; nelle immediate vicinanze la chiesa di Santa Lucia e il Mercato Comunale di Quarto Oggiaro, che domenica è aperto solo la mattina; edifici medio-bassi ai lati, esercizi commerciali e dehor al piano terra,</w:t>
      </w:r>
    </w:p>
    <w:p w14:paraId="11962E1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2DDCD76" wp14:editId="321FF45F">
            <wp:extent cx="137160" cy="13716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9721798" w14:textId="77777777" w:rsidR="00FC4A22" w:rsidRPr="00EB70DD" w:rsidRDefault="00FC4A22">
      <w:pPr>
        <w:rPr>
          <w:lang w:val="it-IT"/>
        </w:rPr>
      </w:pPr>
    </w:p>
    <w:p w14:paraId="38FFFEC2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77. Bovisa</w:t>
      </w:r>
    </w:p>
    <w:p w14:paraId="4FDD1877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Bausan</w:t>
      </w:r>
    </w:p>
    <w:p w14:paraId="70006BB6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centrale del quartiere, capolinea del tram 2 e servita dalla linea filoviaria 92 e di bus 82; numerosi negozi intorno (che proseguono su via degli Imbriani e via Baldinucci), una piccola fontana con sedute al centro</w:t>
      </w:r>
    </w:p>
    <w:p w14:paraId="5B312731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EEEA573" wp14:editId="744DE472">
            <wp:extent cx="137160" cy="13716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7B9693B" w14:textId="77777777" w:rsidR="00FC4A22" w:rsidRPr="00EB70DD" w:rsidRDefault="00FC4A22">
      <w:pPr>
        <w:rPr>
          <w:lang w:val="it-IT"/>
        </w:rPr>
      </w:pPr>
    </w:p>
    <w:p w14:paraId="6F06BB85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Biblioteca Dergano /supermercato Tigros/parco Torregiani</w:t>
      </w:r>
    </w:p>
    <w:p w14:paraId="7054DB45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angolo fra via Baldinucci e via Maffucci, con biblioteca chiusa sabato mattina e domenica, parco con giochi e panchine e supermercato ben frequentato con un piccolo parcheggio di fronte; vicina al campus di via Candiani del Politecnico, la cui area verde è discretamente utilizzata anche da residenti; servita da alcune fermate dell’autobus 82, tutte con pensilina</w:t>
      </w:r>
    </w:p>
    <w:p w14:paraId="026CCCF2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6B41E80A" wp14:editId="5A6FC6EF">
            <wp:extent cx="137160" cy="13716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3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22FF2287" w14:textId="77777777" w:rsidR="00FC4A22" w:rsidRPr="00EB70DD" w:rsidRDefault="00FC4A22">
      <w:pPr>
        <w:rPr>
          <w:lang w:val="it-IT"/>
        </w:rPr>
      </w:pPr>
    </w:p>
    <w:p w14:paraId="30DC5AE1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78. Farini</w:t>
      </w:r>
    </w:p>
    <w:p w14:paraId="10973F4F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Lancetti FS-porticato viale Lancetti</w:t>
      </w:r>
    </w:p>
    <w:p w14:paraId="15647DD0" w14:textId="272272FD" w:rsidR="00FC4A22" w:rsidRPr="00EB70DD" w:rsidRDefault="00000000">
      <w:pPr>
        <w:rPr>
          <w:lang w:val="it-IT"/>
        </w:rPr>
      </w:pPr>
      <w:r w:rsidRPr="00EB70DD">
        <w:rPr>
          <w:lang w:val="it-IT"/>
        </w:rPr>
        <w:t>stazione del passante ferroviario, con servizio frequente tutto il giorno; vicina ad un’area cani, una LIDL su viale Lancetti (lato della stazione</w:t>
      </w:r>
      <w:r w:rsidR="008A339D">
        <w:rPr>
          <w:lang w:val="it-IT"/>
        </w:rPr>
        <w:t xml:space="preserve">) </w:t>
      </w:r>
      <w:r w:rsidR="008A339D" w:rsidRPr="00EB70DD">
        <w:rPr>
          <w:b/>
          <w:lang w:val="it-IT"/>
        </w:rPr>
        <w:t>e Boggi (sul lato opposto)</w:t>
      </w:r>
      <w:r w:rsidR="008A339D">
        <w:rPr>
          <w:b/>
          <w:lang w:val="it-IT"/>
        </w:rPr>
        <w:t xml:space="preserve"> </w:t>
      </w:r>
      <w:r w:rsidR="008A339D" w:rsidRPr="00EB70DD">
        <w:rPr>
          <w:lang w:val="it-IT"/>
        </w:rPr>
        <w:t>fermata tranviaria della linea 2 su viale Lancetti, su mediana alberata</w:t>
      </w:r>
    </w:p>
    <w:p w14:paraId="2BB5E3EE" w14:textId="240B78A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D2FB00B" wp14:editId="79815B14">
            <wp:extent cx="137160" cy="13716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4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BF5FA06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Bar Nuova Posteria Milanese</w:t>
      </w:r>
    </w:p>
    <w:p w14:paraId="2685ACD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bar su strada trafficata, vicino ad un  benzinaio/meccanico della Esso, utile se c’è gente ad aspettare le riparazioni; servita dalla fermata del filobus 92 su viale Jenner</w:t>
      </w:r>
    </w:p>
    <w:p w14:paraId="7144AD43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78E5B28E" wp14:editId="1EFFF6F6">
            <wp:extent cx="137160" cy="13716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5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2B7D886" w14:textId="77777777" w:rsidR="00FC4A22" w:rsidRPr="00EB70DD" w:rsidRDefault="00FC4A22">
      <w:pPr>
        <w:rPr>
          <w:lang w:val="it-IT"/>
        </w:rPr>
      </w:pPr>
    </w:p>
    <w:p w14:paraId="11FA902F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79. Dergano</w:t>
      </w:r>
    </w:p>
    <w:p w14:paraId="547A0628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Dergano</w:t>
      </w:r>
    </w:p>
    <w:p w14:paraId="684B1760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recentemente pedonalizzata come parte del programma “piazza aperte” e ben frequentata, con panchine e tavoli da picnic e ping pong; numerosi negozi e un parco nelle vicinanze, è il tradizionale centro del quartiere; edifici densi e di media altezza di metà secolo, misti ad altri più antichi</w:t>
      </w:r>
    </w:p>
    <w:p w14:paraId="23CCBED4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CB1FB21" wp14:editId="32FC10EF">
            <wp:extent cx="137160" cy="13716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6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0C195A6" w14:textId="77777777" w:rsidR="00FC4A22" w:rsidRPr="00EB70DD" w:rsidRDefault="00FC4A22">
      <w:pPr>
        <w:rPr>
          <w:lang w:val="it-IT"/>
        </w:rPr>
      </w:pPr>
    </w:p>
    <w:p w14:paraId="1D96B17C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Dergano M3</w:t>
      </w:r>
    </w:p>
    <w:p w14:paraId="3923B405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fermata della metropolitana  e delle linea bus 70; piazza pedonale con alcune bancarelle; molti negozi sull'adiacente via Pellegrino Rossi; mix di edifici di inizio secolo e anni 50-60; situata sulla tradizionale strada principale di accesso dalla valle del Seveso (strada Comasina</w:t>
      </w:r>
    </w:p>
    <w:p w14:paraId="29BDFE38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0B22628A" wp14:editId="412B0713">
            <wp:extent cx="137160" cy="13716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7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8CE76C4" w14:textId="77777777" w:rsidR="00FC4A22" w:rsidRPr="00EB70DD" w:rsidRDefault="00FC4A22">
      <w:pPr>
        <w:rPr>
          <w:lang w:val="it-IT"/>
        </w:rPr>
      </w:pPr>
    </w:p>
    <w:p w14:paraId="23AF47E6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80. Affori</w:t>
      </w:r>
    </w:p>
    <w:p w14:paraId="1665FE6D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Affori Centro M3</w:t>
      </w:r>
    </w:p>
    <w:p w14:paraId="61DE5418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lastRenderedPageBreak/>
        <w:t>fermata della metropolitana e delle linea bus 70, situata sulla tradizionale strada principale di accesso dalla valle del Seveso (strada Comasina); uscita dalla metro su piazza pedonale, con giochi per bambini e alcune bancarelle; molti negozi sull'adiacente via Carlo Imbonati; mix di edifici di inizio secolo e anni 50-60-70; parcheggio di media capienza a raso poco distante</w:t>
      </w:r>
    </w:p>
    <w:p w14:paraId="294CF4E9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2ABB2D8F" wp14:editId="69CF8FA1">
            <wp:extent cx="137160" cy="13716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8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085C6078" w14:textId="77777777" w:rsidR="00FC4A22" w:rsidRPr="00EB70DD" w:rsidRDefault="00FC4A22">
      <w:pPr>
        <w:rPr>
          <w:lang w:val="it-IT"/>
        </w:rPr>
      </w:pPr>
    </w:p>
    <w:p w14:paraId="5AED9C8E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Parco Villa Litta Affori</w:t>
      </w:r>
    </w:p>
    <w:p w14:paraId="689BDFEE" w14:textId="7CBED5CB" w:rsidR="00FC4A22" w:rsidRPr="00EB70DD" w:rsidRDefault="00000000">
      <w:pPr>
        <w:rPr>
          <w:lang w:val="it-IT"/>
        </w:rPr>
      </w:pPr>
      <w:r w:rsidRPr="00EB70DD">
        <w:rPr>
          <w:lang w:val="it-IT"/>
        </w:rPr>
        <w:t xml:space="preserve">grande parco ben attrezzato nel quartiere di Affori, un quartiere di antica edificazione; ingresso da viale Affori vicino alla biblioteca e a Villa Litta; parecchie persone senza fretta nei weekend, non lontano dalle fermate Affori FN </w:t>
      </w:r>
      <w:r w:rsidR="008A339D">
        <w:rPr>
          <w:lang w:val="it-IT"/>
        </w:rPr>
        <w:t>e Milano Affori</w:t>
      </w:r>
    </w:p>
    <w:p w14:paraId="3EEAA054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5AC5F4AB" wp14:editId="77483483">
            <wp:extent cx="137160" cy="13716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39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4835BCCE" w14:textId="77777777" w:rsidR="00FC4A22" w:rsidRPr="00EB70DD" w:rsidRDefault="00FC4A22">
      <w:pPr>
        <w:rPr>
          <w:lang w:val="it-IT"/>
        </w:rPr>
      </w:pPr>
    </w:p>
    <w:p w14:paraId="50990E0A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81. Bovisasca</w:t>
      </w:r>
    </w:p>
    <w:p w14:paraId="1ABC825B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Quarto Oggiaro FN-deposito veicoli rimossi</w:t>
      </w:r>
    </w:p>
    <w:p w14:paraId="4CE1A60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in una zona prevalentemente industriale alla periferia della città, stazione suburbana con servizio piuttosto frequente (un poco ridotto la domenica mattina); non lontana da alcuni uffici e dal centro commerciale “Metropoli”, che però si trova nel comune Novate Milanese, appena oltre il confine: la strada fra centro commerciale e stazione vede un discreto traffico di utilizzatori del centro</w:t>
      </w:r>
    </w:p>
    <w:p w14:paraId="07ABA454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1C7D2E50" wp14:editId="0966627F">
            <wp:extent cx="137160" cy="13716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40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5ECBE40F" w14:textId="77777777" w:rsidR="00FC4A22" w:rsidRPr="00EB70DD" w:rsidRDefault="00FC4A22">
      <w:pPr>
        <w:rPr>
          <w:lang w:val="it-IT"/>
        </w:rPr>
      </w:pPr>
    </w:p>
    <w:p w14:paraId="4EF90078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Centro commerciale Unicenter</w:t>
      </w:r>
    </w:p>
    <w:p w14:paraId="4193E073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piccolo centro commerciale del quartiere, ospitante fra gli altri un bar, le poste e un supermercato; parcheggio a servizio di fronte, piccolo parco adiacente ed edifici residenziali su entrambi i lati del centro commerciale; fermate autobus nelle vicinanze, soprattutto su via Bovisasca verso il centro</w:t>
      </w:r>
    </w:p>
    <w:p w14:paraId="611661FC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37DD54CA" wp14:editId="410A9B21">
            <wp:extent cx="137160" cy="13716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41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32B9E1F4" w14:textId="77777777" w:rsidR="00FC4A22" w:rsidRPr="00EB70DD" w:rsidRDefault="00FC4A22">
      <w:pPr>
        <w:rPr>
          <w:lang w:val="it-IT"/>
        </w:rPr>
      </w:pPr>
    </w:p>
    <w:p w14:paraId="201E2C94" w14:textId="77777777" w:rsidR="00FC4A22" w:rsidRPr="00EB70DD" w:rsidRDefault="00000000">
      <w:pPr>
        <w:rPr>
          <w:lang w:val="it-IT"/>
        </w:rPr>
      </w:pPr>
      <w:r w:rsidRPr="00EB70DD">
        <w:rPr>
          <w:b/>
          <w:sz w:val="26"/>
          <w:lang w:val="it-IT"/>
        </w:rPr>
        <w:t>83. Bruzzano</w:t>
      </w:r>
    </w:p>
    <w:p w14:paraId="40A0E290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Bruzzano-via Acerbi</w:t>
      </w:r>
    </w:p>
    <w:p w14:paraId="77207C03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lastRenderedPageBreak/>
        <w:t>piazza principale del quartiere, recentemente pedonalizzata tatticamente e fra qualche polemica; ci sono panchine e tavoli, un supermercato in piazza, alcuni piccoli esercizi commerciali su via Capsoni e una chiesa appena su via Acerbi, dove si trova un’altra piccola piazzetta con palestra tra via Capsoni e via Fulton</w:t>
      </w:r>
    </w:p>
    <w:p w14:paraId="344266CB" w14:textId="77777777" w:rsidR="00FC4A22" w:rsidRPr="00EB70DD" w:rsidRDefault="00000000">
      <w:pPr>
        <w:rPr>
          <w:lang w:val="it-IT"/>
        </w:rPr>
      </w:pPr>
      <w:r>
        <w:rPr>
          <w:noProof/>
        </w:rPr>
        <w:drawing>
          <wp:inline distT="0" distB="0" distL="0" distR="0" wp14:anchorId="4EEE2158" wp14:editId="20821D70">
            <wp:extent cx="137160" cy="13716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0DD">
        <w:rPr>
          <w:lang w:val="it-IT"/>
        </w:rPr>
        <w:t xml:space="preserve"> </w:t>
      </w:r>
      <w:hyperlink r:id="rId142">
        <w:r w:rsidRPr="00EB70DD">
          <w:rPr>
            <w:color w:val="0000FF"/>
            <w:u w:val="single"/>
            <w:lang w:val="it-IT"/>
          </w:rPr>
          <w:t>Vedi su Google Maps</w:t>
        </w:r>
      </w:hyperlink>
    </w:p>
    <w:p w14:paraId="726E3C34" w14:textId="77777777" w:rsidR="00FC4A22" w:rsidRPr="00EB70DD" w:rsidRDefault="00FC4A22">
      <w:pPr>
        <w:rPr>
          <w:lang w:val="it-IT"/>
        </w:rPr>
      </w:pPr>
    </w:p>
    <w:p w14:paraId="0A089B84" w14:textId="77777777" w:rsidR="00FC4A22" w:rsidRPr="00EB70DD" w:rsidRDefault="00000000">
      <w:pPr>
        <w:rPr>
          <w:lang w:val="it-IT"/>
        </w:rPr>
      </w:pPr>
      <w:r w:rsidRPr="00EB70DD">
        <w:rPr>
          <w:b/>
          <w:lang w:val="it-IT"/>
        </w:rPr>
        <w:t>Piazza Giustino Fortunato-parco della Zucca</w:t>
      </w:r>
    </w:p>
    <w:p w14:paraId="0742DDEA" w14:textId="77777777" w:rsidR="00FC4A22" w:rsidRPr="00EB70DD" w:rsidRDefault="00000000">
      <w:pPr>
        <w:rPr>
          <w:lang w:val="it-IT"/>
        </w:rPr>
      </w:pPr>
      <w:r w:rsidRPr="00EB70DD">
        <w:rPr>
          <w:lang w:val="it-IT"/>
        </w:rPr>
        <w:t>piazza adibita a parco con diverse panchine, diversi esercizi commerciali attorno, alcuni con sedute esterne; c’è un altro piccolo parco di fronte su via Casarsa,, con giochi per bambini; situata su una strada molto trafficata, fermate autobus adiacenti</w:t>
      </w:r>
    </w:p>
    <w:p w14:paraId="2B480E02" w14:textId="77777777" w:rsidR="00FC4A22" w:rsidRDefault="00000000">
      <w:r>
        <w:rPr>
          <w:noProof/>
        </w:rPr>
        <w:drawing>
          <wp:inline distT="0" distB="0" distL="0" distR="0" wp14:anchorId="3AB01DD1" wp14:editId="1174A362">
            <wp:extent cx="137160" cy="13716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43">
        <w:r>
          <w:rPr>
            <w:color w:val="0000FF"/>
            <w:u w:val="single"/>
          </w:rPr>
          <w:t xml:space="preserve">Vedi </w:t>
        </w:r>
        <w:proofErr w:type="spellStart"/>
        <w:r>
          <w:rPr>
            <w:color w:val="0000FF"/>
            <w:u w:val="single"/>
          </w:rPr>
          <w:t>su</w:t>
        </w:r>
        <w:proofErr w:type="spellEnd"/>
        <w:r>
          <w:rPr>
            <w:color w:val="0000FF"/>
            <w:u w:val="single"/>
          </w:rPr>
          <w:t xml:space="preserve"> Google Maps</w:t>
        </w:r>
      </w:hyperlink>
    </w:p>
    <w:p w14:paraId="064E3ED1" w14:textId="77777777" w:rsidR="00FC4A22" w:rsidRDefault="00FC4A22"/>
    <w:sectPr w:rsidR="00FC4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540056">
    <w:abstractNumId w:val="8"/>
  </w:num>
  <w:num w:numId="2" w16cid:durableId="102850523">
    <w:abstractNumId w:val="6"/>
  </w:num>
  <w:num w:numId="3" w16cid:durableId="2074429970">
    <w:abstractNumId w:val="5"/>
  </w:num>
  <w:num w:numId="4" w16cid:durableId="252008553">
    <w:abstractNumId w:val="4"/>
  </w:num>
  <w:num w:numId="5" w16cid:durableId="555046295">
    <w:abstractNumId w:val="7"/>
  </w:num>
  <w:num w:numId="6" w16cid:durableId="865100756">
    <w:abstractNumId w:val="3"/>
  </w:num>
  <w:num w:numId="7" w16cid:durableId="2118987606">
    <w:abstractNumId w:val="2"/>
  </w:num>
  <w:num w:numId="8" w16cid:durableId="799763990">
    <w:abstractNumId w:val="1"/>
  </w:num>
  <w:num w:numId="9" w16cid:durableId="213066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4EA"/>
    <w:rsid w:val="0029639D"/>
    <w:rsid w:val="00326F90"/>
    <w:rsid w:val="008A339D"/>
    <w:rsid w:val="00962199"/>
    <w:rsid w:val="00AA1D8D"/>
    <w:rsid w:val="00B47730"/>
    <w:rsid w:val="00CB0664"/>
    <w:rsid w:val="00EB70DD"/>
    <w:rsid w:val="00FC4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13911C"/>
  <w14:defaultImageDpi w14:val="300"/>
  <w15:docId w15:val="{E4F5ADCE-1756-48C9-9950-DA3220A6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maps/search/?api=1&amp;query=Parco%20Monte%20Stella%2C%20Milano" TargetMode="External"/><Relationship Id="rId21" Type="http://schemas.openxmlformats.org/officeDocument/2006/relationships/hyperlink" Target="https://www.google.com/maps/search/?api=1&amp;query=corso%20Como%2C%20Milano" TargetMode="External"/><Relationship Id="rId42" Type="http://schemas.openxmlformats.org/officeDocument/2006/relationships/hyperlink" Target="https://www.google.com/maps/search/?api=1&amp;query=Via%20Padova%20angolo%20via%20Arici%2C%20Milano" TargetMode="External"/><Relationship Id="rId63" Type="http://schemas.openxmlformats.org/officeDocument/2006/relationships/hyperlink" Target="https://www.google.com/maps/search/?api=1&amp;query=Piazza%20Ovidio%2C%20Milano" TargetMode="External"/><Relationship Id="rId84" Type="http://schemas.openxmlformats.org/officeDocument/2006/relationships/hyperlink" Target="https://www.google.com/maps/search/?api=1&amp;query=Parco%20La%20Spezia-casa%20di%20quartiere%2C%20Milano" TargetMode="External"/><Relationship Id="rId138" Type="http://schemas.openxmlformats.org/officeDocument/2006/relationships/hyperlink" Target="https://www.google.com/maps/search/?api=1&amp;query=Affori%20Centro%20M3%2C%20Milano" TargetMode="External"/><Relationship Id="rId107" Type="http://schemas.openxmlformats.org/officeDocument/2006/relationships/hyperlink" Target="https://www.google.com/maps/search/?api=1&amp;query=Fontana%20Quattro%20stagioni%2C%20Milano" TargetMode="External"/><Relationship Id="rId11" Type="http://schemas.openxmlformats.org/officeDocument/2006/relationships/hyperlink" Target="https://www.google.com/maps/search/?api=1&amp;query=Giardini%20della%20Guastalla%2C%20Milano" TargetMode="External"/><Relationship Id="rId32" Type="http://schemas.openxmlformats.org/officeDocument/2006/relationships/hyperlink" Target="https://www.google.com/maps/search/?api=1&amp;query=Bar%20Parco%20Nord%2C%20Milano" TargetMode="External"/><Relationship Id="rId53" Type="http://schemas.openxmlformats.org/officeDocument/2006/relationships/hyperlink" Target="https://www.google.com/maps/search/?api=1&amp;query=Largo%20Porto%20di%20Classe%2C%20Milano" TargetMode="External"/><Relationship Id="rId74" Type="http://schemas.openxmlformats.org/officeDocument/2006/relationships/hyperlink" Target="https://www.google.com/maps/search/?api=1&amp;query=Piazza%20Madonna%20di%20Fatima%2C%20Milano" TargetMode="External"/><Relationship Id="rId128" Type="http://schemas.openxmlformats.org/officeDocument/2006/relationships/hyperlink" Target="https://www.google.com/maps/search/?api=1&amp;query=Cimitero%20Maggiore%2C%20Milano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google.com/maps/search/?api=1&amp;query=Biblioteca%20Lorenteggio%2C%20Milano" TargetMode="External"/><Relationship Id="rId95" Type="http://schemas.openxmlformats.org/officeDocument/2006/relationships/hyperlink" Target="https://www.google.com/maps/search/?api=1&amp;query=Frattini%20M4%2C%20Milano" TargetMode="External"/><Relationship Id="rId22" Type="http://schemas.openxmlformats.org/officeDocument/2006/relationships/hyperlink" Target="https://www.google.com/maps/search/?api=1&amp;query=Piazza%20Gae%20Aulenti%2C%20Milano" TargetMode="External"/><Relationship Id="rId27" Type="http://schemas.openxmlformats.org/officeDocument/2006/relationships/hyperlink" Target="https://www.google.com/maps/search/?api=1&amp;query=uscita%20parcheggio%20Maciachini%20-%20bike%20park%2C%20Milano" TargetMode="External"/><Relationship Id="rId43" Type="http://schemas.openxmlformats.org/officeDocument/2006/relationships/hyperlink" Target="https://www.google.com/maps/search/?api=1&amp;query=Piazza%20Spoleto%20/%20Arcobalena%2C%20Milano" TargetMode="External"/><Relationship Id="rId48" Type="http://schemas.openxmlformats.org/officeDocument/2006/relationships/hyperlink" Target="https://www.google.com/maps/search/?api=1&amp;query=Stazione%20FS%20Lambrate-piazza%20Bottini%2C%20Milano" TargetMode="External"/><Relationship Id="rId64" Type="http://schemas.openxmlformats.org/officeDocument/2006/relationships/hyperlink" Target="https://www.google.com/maps/search/?api=1&amp;query=Viale%20Ungheria-via%20Giraud%2C%20Milano" TargetMode="External"/><Relationship Id="rId69" Type="http://schemas.openxmlformats.org/officeDocument/2006/relationships/hyperlink" Target="https://www.google.com/maps/search/?api=1&amp;query=Piazza%20Adriano%20Olivetti%2C%20Milano" TargetMode="External"/><Relationship Id="rId113" Type="http://schemas.openxmlformats.org/officeDocument/2006/relationships/hyperlink" Target="https://www.google.com/maps/search/?api=1&amp;query=Parco%20delle%20Cave%2C%20ingresso%20via%20Marchesi%2C%20Milano" TargetMode="External"/><Relationship Id="rId118" Type="http://schemas.openxmlformats.org/officeDocument/2006/relationships/hyperlink" Target="https://www.google.com/maps/search/?api=1&amp;query=Domodossola%20FN%2C%20Milano" TargetMode="External"/><Relationship Id="rId134" Type="http://schemas.openxmlformats.org/officeDocument/2006/relationships/hyperlink" Target="https://www.google.com/maps/search/?api=1&amp;query=Lancetti%20FS-porticato%20viale%20Lancetti%2C%20Milano" TargetMode="External"/><Relationship Id="rId139" Type="http://schemas.openxmlformats.org/officeDocument/2006/relationships/hyperlink" Target="https://www.google.com/maps/search/?api=1&amp;query=Parco%20Villa%20Litta%20Affori%2C%20Milano" TargetMode="External"/><Relationship Id="rId80" Type="http://schemas.openxmlformats.org/officeDocument/2006/relationships/hyperlink" Target="https://www.google.com/maps/search/?api=1&amp;query=Esselunga%20via%20Pezzotti%2C%20Milano" TargetMode="External"/><Relationship Id="rId85" Type="http://schemas.openxmlformats.org/officeDocument/2006/relationships/hyperlink" Target="https://www.google.com/maps/search/?api=1&amp;query=Ospedale%20San%20Paolo%2C%20Milano" TargetMode="External"/><Relationship Id="rId12" Type="http://schemas.openxmlformats.org/officeDocument/2006/relationships/hyperlink" Target="https://www.google.com/maps/search/?api=1&amp;query=Arco%20di%20Porta%20Romana%2C%20Milano" TargetMode="External"/><Relationship Id="rId17" Type="http://schemas.openxmlformats.org/officeDocument/2006/relationships/hyperlink" Target="https://www.google.com/maps/search/?api=1&amp;query=Piazza%20sant%27Agostino%20-%20viale%20Papiniano%20%28mercato%20del%20sabato%29%2C%20Milano" TargetMode="External"/><Relationship Id="rId33" Type="http://schemas.openxmlformats.org/officeDocument/2006/relationships/hyperlink" Target="https://www.google.com/maps/search/?api=1&amp;query=Hangar%20Bicocca%2C%20Milano" TargetMode="External"/><Relationship Id="rId38" Type="http://schemas.openxmlformats.org/officeDocument/2006/relationships/hyperlink" Target="https://www.google.com/maps/search/?api=1&amp;query=Giardini%20Franca%20Rame%2C%20Milano" TargetMode="External"/><Relationship Id="rId59" Type="http://schemas.openxmlformats.org/officeDocument/2006/relationships/hyperlink" Target="https://www.google.com/maps/search/?api=1&amp;query=Piazzale%20Martini%2C%20Milano" TargetMode="External"/><Relationship Id="rId103" Type="http://schemas.openxmlformats.org/officeDocument/2006/relationships/hyperlink" Target="https://www.google.com/maps/search/?api=1&amp;query=Mercato%20piazzale%20Brescia-via%20Osoppo%2C%20Milano" TargetMode="External"/><Relationship Id="rId108" Type="http://schemas.openxmlformats.org/officeDocument/2006/relationships/hyperlink" Target="https://www.google.com/maps/search/?api=1&amp;query=Parco%20Tre%20torri-Citylife%2C%20Milano" TargetMode="External"/><Relationship Id="rId124" Type="http://schemas.openxmlformats.org/officeDocument/2006/relationships/hyperlink" Target="https://www.google.com/maps/search/?api=1&amp;query=Giardino%20Carmelo%20Bene-Conad%20via%20Principe%20Eugenio%2C%20Milano" TargetMode="External"/><Relationship Id="rId129" Type="http://schemas.openxmlformats.org/officeDocument/2006/relationships/hyperlink" Target="https://www.google.com/maps/search/?api=1&amp;query=Centro%20commerciale%20%22Milano%20Merlata%22%2C%20Milano" TargetMode="External"/><Relationship Id="rId54" Type="http://schemas.openxmlformats.org/officeDocument/2006/relationships/hyperlink" Target="https://www.google.com/maps/search/?api=1&amp;query=Forlanini%20M4-via%20Mezzofanti%2C%20Milano" TargetMode="External"/><Relationship Id="rId70" Type="http://schemas.openxmlformats.org/officeDocument/2006/relationships/hyperlink" Target="https://www.google.com/maps/search/?api=1&amp;query=Parco%20Autieri-%20Carrefour%20di%20piazza%20Angilberto%2C%20Milano" TargetMode="External"/><Relationship Id="rId75" Type="http://schemas.openxmlformats.org/officeDocument/2006/relationships/hyperlink" Target="https://www.google.com/maps/search/?api=1&amp;query=Incrocio%20via%20Saponaro-via%20Costantino%20Baroni%2C%20Milano" TargetMode="External"/><Relationship Id="rId91" Type="http://schemas.openxmlformats.org/officeDocument/2006/relationships/hyperlink" Target="https://www.google.com/maps/search/?api=1&amp;query=Mudec%2C%20ingresso%2C%20Milano" TargetMode="External"/><Relationship Id="rId96" Type="http://schemas.openxmlformats.org/officeDocument/2006/relationships/hyperlink" Target="https://www.google.com/maps/search/?api=1&amp;query=Piazza%20Bettini%2C%20Milano" TargetMode="External"/><Relationship Id="rId140" Type="http://schemas.openxmlformats.org/officeDocument/2006/relationships/hyperlink" Target="https://www.google.com/maps/search/?api=1&amp;query=Quarto%20Oggiaro%20FN-deposito%20veicoli%20rimossi%2C%20Milano" TargetMode="External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hyperlink" Target="https://www.google.com/maps/search/?api=1&amp;query=Piazza%20Caiazzo%2C%20Milano" TargetMode="External"/><Relationship Id="rId28" Type="http://schemas.openxmlformats.org/officeDocument/2006/relationships/hyperlink" Target="https://www.google.com/maps/search/?api=1&amp;query=Piazzale%20Istria%2C%20Milano" TargetMode="External"/><Relationship Id="rId49" Type="http://schemas.openxmlformats.org/officeDocument/2006/relationships/hyperlink" Target="https://www.google.com/maps/search/?api=1&amp;query=Piazza%20Vigili%20del%20Fuoco%2C%20Milano" TargetMode="External"/><Relationship Id="rId114" Type="http://schemas.openxmlformats.org/officeDocument/2006/relationships/hyperlink" Target="https://www.google.com/maps/search/?api=1&amp;query=Giardini%20%22Sergio%20Vieira%20de%20Mello%22%2C%20Milano" TargetMode="External"/><Relationship Id="rId119" Type="http://schemas.openxmlformats.org/officeDocument/2006/relationships/hyperlink" Target="https://www.google.com/maps/search/?api=1&amp;query=via%20Ruggero%20di%20Lauria%2C%20Milano" TargetMode="External"/><Relationship Id="rId44" Type="http://schemas.openxmlformats.org/officeDocument/2006/relationships/hyperlink" Target="https://www.google.com/maps/search/?api=1&amp;query=Bar%20Mosso%20%28via%20Angelo%20Mosso%29%2C%20Milano" TargetMode="External"/><Relationship Id="rId60" Type="http://schemas.openxmlformats.org/officeDocument/2006/relationships/hyperlink" Target="https://www.google.com/maps/search/?api=1&amp;query=Piazzale%20Lodi%2C%20Milano" TargetMode="External"/><Relationship Id="rId65" Type="http://schemas.openxmlformats.org/officeDocument/2006/relationships/hyperlink" Target="https://www.google.com/maps/search/?api=1&amp;query=Parco%20Trapezio%20di%20Santa%20Giulia-Parcheggio%20ATM%20Rogoredo%2C%20Milano" TargetMode="External"/><Relationship Id="rId81" Type="http://schemas.openxmlformats.org/officeDocument/2006/relationships/hyperlink" Target="https://www.google.com/maps/search/?api=1&amp;query=Parco%20Baden%20Powell%2C%20Milano" TargetMode="External"/><Relationship Id="rId86" Type="http://schemas.openxmlformats.org/officeDocument/2006/relationships/hyperlink" Target="https://www.google.com/maps/search/?api=1&amp;query=Parco%20Cascina%20Bianca%2C%20Milano" TargetMode="External"/><Relationship Id="rId130" Type="http://schemas.openxmlformats.org/officeDocument/2006/relationships/hyperlink" Target="https://www.google.com/maps/search/?api=1&amp;query=Parco%20di%20Villa%20Scheibler%2C%20Milano" TargetMode="External"/><Relationship Id="rId135" Type="http://schemas.openxmlformats.org/officeDocument/2006/relationships/hyperlink" Target="https://www.google.com/maps/search/?api=1&amp;query=Bar%20Nuova%20Posteria%20Milanese%2C%20Milano" TargetMode="External"/><Relationship Id="rId13" Type="http://schemas.openxmlformats.org/officeDocument/2006/relationships/hyperlink" Target="https://www.google.com/maps/search/?api=1&amp;query=Via%20San%20Calimero%2C%20Milano" TargetMode="External"/><Relationship Id="rId18" Type="http://schemas.openxmlformats.org/officeDocument/2006/relationships/hyperlink" Target="https://www.google.com/maps/search/?api=1&amp;query=Piazza%20di%20Santa%20Maria%20delle%20Grazie%2C%20Milano" TargetMode="External"/><Relationship Id="rId39" Type="http://schemas.openxmlformats.org/officeDocument/2006/relationships/hyperlink" Target="https://www.google.com/maps/search/?api=1&amp;query=Ingresso%20Parco%20Lambro%20/%20skatepark%2C%20Milano" TargetMode="External"/><Relationship Id="rId109" Type="http://schemas.openxmlformats.org/officeDocument/2006/relationships/hyperlink" Target="https://maps.app.goo.gl/yf93xF4fPSnDvgGm8" TargetMode="External"/><Relationship Id="rId34" Type="http://schemas.openxmlformats.org/officeDocument/2006/relationships/hyperlink" Target="https://www.google.com/maps/search/?api=1&amp;query=Bicocca%20Village%2C%20Milano" TargetMode="External"/><Relationship Id="rId50" Type="http://schemas.openxmlformats.org/officeDocument/2006/relationships/hyperlink" Target="https://www.google.com/maps/search/?api=1&amp;query=Mercato%20comunale%20di%20via%20Rombon%20%28chiuso%20la%20domenica%2C%20sabato%20chiude%20alle%2019.30%29%2C%20Milano" TargetMode="External"/><Relationship Id="rId55" Type="http://schemas.openxmlformats.org/officeDocument/2006/relationships/hyperlink" Target="https://www.google.com/maps/search/?api=1&amp;query=Via%20Cadore-Parco%20Formentano%2C%20Milano" TargetMode="External"/><Relationship Id="rId76" Type="http://schemas.openxmlformats.org/officeDocument/2006/relationships/hyperlink" Target="https://www.google.com/maps/search/?api=1&amp;query=Eurospin%20via%20Saponaro%2C%20Milano" TargetMode="External"/><Relationship Id="rId97" Type="http://schemas.openxmlformats.org/officeDocument/2006/relationships/hyperlink" Target="https://www.google.com/maps/search/?api=1&amp;query=Piscina%20Cardellino%20-%20Parco%20delle%20Crocerossine%2C%20Milano" TargetMode="External"/><Relationship Id="rId104" Type="http://schemas.openxmlformats.org/officeDocument/2006/relationships/hyperlink" Target="https://www.google.com/maps/search/?api=1&amp;query=Piazzale%20Selinunte%2C%20Milano" TargetMode="External"/><Relationship Id="rId120" Type="http://schemas.openxmlformats.org/officeDocument/2006/relationships/hyperlink" Target="https://www.google.com/maps/search/?api=1&amp;query=Pagano%20M1%20-%20parco%20Vergani%20Pallavicini%20%28mercato%20la%20domenica%20fino%20alle%2016%2C%20parcheggio%20MM%29%20-%20Piazza%20Wagner%2C%20Milano" TargetMode="External"/><Relationship Id="rId125" Type="http://schemas.openxmlformats.org/officeDocument/2006/relationships/hyperlink" Target="https://www.google.com/maps/search/?api=1&amp;query=Giardino%20Bonelli%2C%20Milano" TargetMode="External"/><Relationship Id="rId141" Type="http://schemas.openxmlformats.org/officeDocument/2006/relationships/hyperlink" Target="https://www.google.com/maps/search/?api=1&amp;query=Centro%20commerciale%20Unicenter%2C%20Milano" TargetMode="External"/><Relationship Id="rId7" Type="http://schemas.openxmlformats.org/officeDocument/2006/relationships/hyperlink" Target="https://www.google.com/maps/search/?api=1&amp;query=Piazza%20Sant%20Ambrogio%2C%20Milano" TargetMode="External"/><Relationship Id="rId71" Type="http://schemas.openxmlformats.org/officeDocument/2006/relationships/hyperlink" Target="https://www.google.com/maps/search/?api=1&amp;query=Esselunga%20Carlo%20de%20Angeli%2C%20Milano" TargetMode="External"/><Relationship Id="rId92" Type="http://schemas.openxmlformats.org/officeDocument/2006/relationships/hyperlink" Target="https://www.google.com/maps/search/?api=1&amp;query=Parco%20Solari%2C%20Milano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google.com/maps/search/?api=1&amp;query=Inizio%20ciclabile%20Martesana%2C%20Milano" TargetMode="External"/><Relationship Id="rId24" Type="http://schemas.openxmlformats.org/officeDocument/2006/relationships/hyperlink" Target="https://www.google.com/maps/search/?api=1&amp;query=Piazza%20Cincinnato%2C%20Milano" TargetMode="External"/><Relationship Id="rId40" Type="http://schemas.openxmlformats.org/officeDocument/2006/relationships/hyperlink" Target="https://www.google.com/maps/search/?api=1&amp;query=IRCCS%20Ospedale%20San%20Raffaele-Cascina%20Gobba%2C%20Milano" TargetMode="External"/><Relationship Id="rId45" Type="http://schemas.openxmlformats.org/officeDocument/2006/relationships/hyperlink" Target="https://www.google.com/maps/search/?api=1&amp;query=Bocciofila%20Amici%20delle%20Bocce%20-%20casa%20dell%E2%80%99acqua%20-%20%20Morgagni%2C%20Milano" TargetMode="External"/><Relationship Id="rId66" Type="http://schemas.openxmlformats.org/officeDocument/2006/relationships/hyperlink" Target="https://www.google.com/maps/search/?api=1&amp;query=Via%20Bruno%20Cassinari%2C%20Milano" TargetMode="External"/><Relationship Id="rId87" Type="http://schemas.openxmlformats.org/officeDocument/2006/relationships/hyperlink" Target="https://www.google.com/maps/search/?api=1&amp;query=Centro%20commerciale%20%E2%80%9CTre%20castelli%E2%80%9D%2C%20Milano" TargetMode="External"/><Relationship Id="rId110" Type="http://schemas.openxmlformats.org/officeDocument/2006/relationships/hyperlink" Target="https://www.google.com/maps/search/?api=1&amp;query=e%20via%20val%20Poschiavina%3B%20urbanistica%20fatta%20di%20torri%20di%206/8%20piani%2C%20con%20aree%20verdi%20attorno%3B%20-%20evitare%20nel%20turno%20di%20pomeriggio%20di%20sabato%2C%20Milano" TargetMode="External"/><Relationship Id="rId115" Type="http://schemas.openxmlformats.org/officeDocument/2006/relationships/hyperlink" Target="https://www.google.com/maps/search/?api=1&amp;query=Bonola%20M1-ingresso%20centro%20commerciale%20%28lato%20stazione%29%2C%20Milano" TargetMode="External"/><Relationship Id="rId131" Type="http://schemas.openxmlformats.org/officeDocument/2006/relationships/hyperlink" Target="https://www.google.com/maps/search/?api=1&amp;query=via%20de%20Roberto%2C%20Milano" TargetMode="External"/><Relationship Id="rId136" Type="http://schemas.openxmlformats.org/officeDocument/2006/relationships/hyperlink" Target="https://www.google.com/maps/search/?api=1&amp;query=Piazza%20Dergano%2C%20Milano" TargetMode="External"/><Relationship Id="rId61" Type="http://schemas.openxmlformats.org/officeDocument/2006/relationships/hyperlink" Target="https://maps.app.goo.gl/3dhizYda2UeQR65H7" TargetMode="External"/><Relationship Id="rId82" Type="http://schemas.openxmlformats.org/officeDocument/2006/relationships/hyperlink" Target="https://maps.app.goo.gl/TNLVWVTVR42fFE6U9" TargetMode="External"/><Relationship Id="rId19" Type="http://schemas.openxmlformats.org/officeDocument/2006/relationships/hyperlink" Target="https://www.google.com/maps/search/?api=1&amp;query=Castello%20Sforzesco%20-%20Piazza%20del%20Cannone%2C%20Milano" TargetMode="External"/><Relationship Id="rId14" Type="http://schemas.openxmlformats.org/officeDocument/2006/relationships/hyperlink" Target="https://www.google.com/maps/search/?api=1&amp;query=Parco%20Ravizza%2C%20Milano" TargetMode="External"/><Relationship Id="rId30" Type="http://schemas.openxmlformats.org/officeDocument/2006/relationships/hyperlink" Target="https://www.google.com/maps/search/?api=1&amp;query=Unes-Piscina%20de%20Marchi%2C%20Milano" TargetMode="External"/><Relationship Id="rId35" Type="http://schemas.openxmlformats.org/officeDocument/2006/relationships/hyperlink" Target="https://www.google.com/maps/search/?api=1&amp;query=Precotto%20M1%2C%20Milano" TargetMode="External"/><Relationship Id="rId56" Type="http://schemas.openxmlformats.org/officeDocument/2006/relationships/hyperlink" Target="https://maps.app.goo.gl/oYHazkU6UFQ2bQRk8" TargetMode="External"/><Relationship Id="rId77" Type="http://schemas.openxmlformats.org/officeDocument/2006/relationships/hyperlink" Target="https://www.google.com/maps/search/?api=1&amp;query=Parco%20Chiesa%20Rossa%2C%20Milano" TargetMode="External"/><Relationship Id="rId100" Type="http://schemas.openxmlformats.org/officeDocument/2006/relationships/hyperlink" Target="https://www.google.com/maps/search/?api=1&amp;query=Parco%20in%20Memoria%20delle%20Vittime%20Italiane%20nei%20Gulag%2C%20Milano" TargetMode="External"/><Relationship Id="rId105" Type="http://schemas.openxmlformats.org/officeDocument/2006/relationships/hyperlink" Target="https://www.google.com/maps/search/?api=1&amp;query=Lotto%20M1%20M5%20-%20Esselunga%20via%20Vigliani%2C%20Milano" TargetMode="External"/><Relationship Id="rId126" Type="http://schemas.openxmlformats.org/officeDocument/2006/relationships/hyperlink" Target="https://www.google.com/maps/search/?api=1&amp;query=Piazza%20Prealpi%2C%20Milano" TargetMode="External"/><Relationship Id="rId8" Type="http://schemas.openxmlformats.org/officeDocument/2006/relationships/hyperlink" Target="https://www.google.com/maps/search/?api=1&amp;query=Panchine%20via%20Marconi%20-%20Piazza%20Diaz%20lato%20bar/ristorante%2C%20Milano" TargetMode="External"/><Relationship Id="rId51" Type="http://schemas.openxmlformats.org/officeDocument/2006/relationships/hyperlink" Target="https://www.google.com/maps/search/?api=1&amp;query=Via%20Tucidide%2C%20Milano" TargetMode="External"/><Relationship Id="rId72" Type="http://schemas.openxmlformats.org/officeDocument/2006/relationships/hyperlink" Target="https://www.google.com/maps/search/?api=1&amp;query=Parco%20Memorie%20industriali%2C%20Milano" TargetMode="External"/><Relationship Id="rId93" Type="http://schemas.openxmlformats.org/officeDocument/2006/relationships/hyperlink" Target="https://www.google.com/maps/search/?api=1&amp;query=Esselunga%20via%20Washington%2C%20Milano" TargetMode="External"/><Relationship Id="rId98" Type="http://schemas.openxmlformats.org/officeDocument/2006/relationships/hyperlink" Target="https://www.google.com/maps/search/?api=1&amp;query=Giardino%20Alberto%20Moravia%2C%20Milano" TargetMode="External"/><Relationship Id="rId121" Type="http://schemas.openxmlformats.org/officeDocument/2006/relationships/hyperlink" Target="https://www.google.com/maps/search/?api=1&amp;query=Parco%20Bompiani%2C%20Milano" TargetMode="External"/><Relationship Id="rId142" Type="http://schemas.openxmlformats.org/officeDocument/2006/relationships/hyperlink" Target="https://www.google.com/maps/search/?api=1&amp;query=Piazza%20Bruzzano-via%20Acerbi%2C%20Milano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google.com/maps/search/?api=1&amp;query=parcheggio%20Carrefour/Brico/McDonald%27s%20via%20Farini%2C%20Milano" TargetMode="External"/><Relationship Id="rId46" Type="http://schemas.openxmlformats.org/officeDocument/2006/relationships/hyperlink" Target="https://www.google.com/maps/search/?api=1&amp;query=Caff%C3%A8%20degli%20artisti%20-%20Bar%20Basso%20%28via%20Plinio%29%2C%20Milano" TargetMode="External"/><Relationship Id="rId67" Type="http://schemas.openxmlformats.org/officeDocument/2006/relationships/hyperlink" Target="https://www.google.com/maps/search/?api=1&amp;query=Corvetto%20M3%2C%20Milano" TargetMode="External"/><Relationship Id="rId116" Type="http://schemas.openxmlformats.org/officeDocument/2006/relationships/hyperlink" Target="https://www.google.com/maps/search/?api=1&amp;query=CASVA%2C%20Milano" TargetMode="External"/><Relationship Id="rId137" Type="http://schemas.openxmlformats.org/officeDocument/2006/relationships/hyperlink" Target="https://www.google.com/maps/search/?api=1&amp;query=Dergano%20M3%2C%20Milano" TargetMode="External"/><Relationship Id="rId20" Type="http://schemas.openxmlformats.org/officeDocument/2006/relationships/hyperlink" Target="https://www.google.com/maps/search/?api=1&amp;query=Ingresso%20Atletica%20-%20via%20Repubblica%20Cisalpina%20%28arena%20civica%29%2C%20Milano" TargetMode="External"/><Relationship Id="rId41" Type="http://schemas.openxmlformats.org/officeDocument/2006/relationships/hyperlink" Target="https://www.google.com/maps/search/?api=1&amp;query=Anfiteatro%20Martesana%2C%20Milano" TargetMode="External"/><Relationship Id="rId62" Type="http://schemas.openxmlformats.org/officeDocument/2006/relationships/hyperlink" Target="https://www.google.com/maps/search/?api=1&amp;query=Parco%20Emilio%20Alessandrino%2C%20Milano" TargetMode="External"/><Relationship Id="rId83" Type="http://schemas.openxmlformats.org/officeDocument/2006/relationships/hyperlink" Target="https://www.google.com/maps/search/?api=1&amp;query=Via%20L.%20Il%20Moro%20Via%20Pestalozzi%2C%20Milano" TargetMode="External"/><Relationship Id="rId88" Type="http://schemas.openxmlformats.org/officeDocument/2006/relationships/hyperlink" Target="https://www.google.com/maps/search/?api=1&amp;query=Parco%20Andrea%20Campagna%20-%20Teramo%2C%20Milano" TargetMode="External"/><Relationship Id="rId111" Type="http://schemas.openxmlformats.org/officeDocument/2006/relationships/hyperlink" Target="https://www.google.com/maps/search/?api=1&amp;query=Via%20Paravia%2C%20fra%20le%20vie%20Civitali%20e%20Zamagna%2C%20Milano" TargetMode="External"/><Relationship Id="rId132" Type="http://schemas.openxmlformats.org/officeDocument/2006/relationships/hyperlink" Target="https://www.google.com/maps/search/?api=1&amp;query=Piazza%20Bausan%2C%20Milano" TargetMode="External"/><Relationship Id="rId15" Type="http://schemas.openxmlformats.org/officeDocument/2006/relationships/hyperlink" Target="https://www.google.com/maps/search/?api=1&amp;query=Largo%20Mahler%2C%20Milano" TargetMode="External"/><Relationship Id="rId36" Type="http://schemas.openxmlformats.org/officeDocument/2006/relationships/hyperlink" Target="https://www.google.com/maps/search/?api=1&amp;query=Parco%20di%20Villa%20Finzi%2C%20Milano" TargetMode="External"/><Relationship Id="rId57" Type="http://schemas.openxmlformats.org/officeDocument/2006/relationships/hyperlink" Target="https://www.google.com/maps/search/?api=1&amp;query=Arco%20di%20Porta%20Romana%2C%20Milano" TargetMode="External"/><Relationship Id="rId106" Type="http://schemas.openxmlformats.org/officeDocument/2006/relationships/hyperlink" Target="https://www.google.com/maps/search/?api=1&amp;query=Via%20Monte%20Rosa-Piazza%20Amendola-panchine%20parterre%20via%20Domenichino%2C%20Milano" TargetMode="External"/><Relationship Id="rId127" Type="http://schemas.openxmlformats.org/officeDocument/2006/relationships/hyperlink" Target="https://www.google.com/maps/search/?api=1&amp;query=Centro%20Commerciale%20%E2%80%9CIl%20Portello%E2%80%9D%2C%20Milano" TargetMode="External"/><Relationship Id="rId10" Type="http://schemas.openxmlformats.org/officeDocument/2006/relationships/hyperlink" Target="https://www.google.com/maps/search/?api=1&amp;query=Corso%20Garibaldi%2C%20Milano" TargetMode="External"/><Relationship Id="rId31" Type="http://schemas.openxmlformats.org/officeDocument/2006/relationships/hyperlink" Target="https://www.google.com/maps/search/?api=1&amp;query=Ospedale%20Niguarda-ingresso%20principale%20-%20parcheggio%20Niguarda%2C%20Milano" TargetMode="External"/><Relationship Id="rId52" Type="http://schemas.openxmlformats.org/officeDocument/2006/relationships/hyperlink" Target="https://maps.app.goo.gl/dweLjx5Hqv12h4Mg6" TargetMode="External"/><Relationship Id="rId73" Type="http://schemas.openxmlformats.org/officeDocument/2006/relationships/hyperlink" Target="https://www.google.com/maps/search/?api=1&amp;query=Via%20Ripamonti-Sibari%2C%20Milano" TargetMode="External"/><Relationship Id="rId78" Type="http://schemas.openxmlformats.org/officeDocument/2006/relationships/hyperlink" Target="https://www.google.com/maps/search/?api=1&amp;query=Piazza%20Abbiategrasso%20-%20Chiesa%20Rossa%20M2%2C%20Milano" TargetMode="External"/><Relationship Id="rId94" Type="http://schemas.openxmlformats.org/officeDocument/2006/relationships/hyperlink" Target="https://www.google.com/maps/search/?api=1&amp;query=Parterre%20via%20Dezza%2C%20Milano" TargetMode="External"/><Relationship Id="rId99" Type="http://schemas.openxmlformats.org/officeDocument/2006/relationships/hyperlink" Target="https://www.google.com/maps/search/?api=1&amp;query=Biblioteca%20Baggio-Parco%20di%20Baggio%2C%20Milano" TargetMode="External"/><Relationship Id="rId101" Type="http://schemas.openxmlformats.org/officeDocument/2006/relationships/hyperlink" Target="https://www.google.com/maps/search/?api=1&amp;query=Ospedale%20San%20Carlo%2C%20Milano" TargetMode="External"/><Relationship Id="rId122" Type="http://schemas.openxmlformats.org/officeDocument/2006/relationships/hyperlink" Target="https://www.google.com/maps/search/?api=1&amp;query=Mercato%20di%20via%20Fauch%C3%A8%20%28solo%20sabato%29%2BGiardini%20piazza%20Gerusalemme%2C%20Milano" TargetMode="External"/><Relationship Id="rId143" Type="http://schemas.openxmlformats.org/officeDocument/2006/relationships/hyperlink" Target="https://www.google.com/maps/search/?api=1&amp;query=Piazza%20Giustino%20Fortunato-parco%20della%20Zucca%2C%20Milan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maps/search/?api=1&amp;query=Pinacoteca%20di%20Brera%2C%20Milano" TargetMode="External"/><Relationship Id="rId26" Type="http://schemas.openxmlformats.org/officeDocument/2006/relationships/hyperlink" Target="https://www.google.com/maps/search/?api=1&amp;query=Piazzale%20Lagosta%20%28mercato%20sabato%29%2C%20Milano" TargetMode="External"/><Relationship Id="rId47" Type="http://schemas.openxmlformats.org/officeDocument/2006/relationships/hyperlink" Target="https://www.google.com/maps/search/?api=1&amp;query=Giardini%20del%20politecnico%20%28Piazza%20Leonardo%20Da%20Vinci%29%2C%20Milano" TargetMode="External"/><Relationship Id="rId68" Type="http://schemas.openxmlformats.org/officeDocument/2006/relationships/hyperlink" Target="https://www.google.com/maps/search/?api=1&amp;query=Piazzale%20Gabriele%20Rosa%2C%20Milano" TargetMode="External"/><Relationship Id="rId89" Type="http://schemas.openxmlformats.org/officeDocument/2006/relationships/hyperlink" Target="https://www.google.com/maps/search/?api=1&amp;query=San%20Cristoforo%20M4%2C%20Milano" TargetMode="External"/><Relationship Id="rId112" Type="http://schemas.openxmlformats.org/officeDocument/2006/relationships/hyperlink" Target="https://www.google.com/maps/search/?api=1&amp;query=Parco%20del%20Fanciullo%2C%20Milano" TargetMode="External"/><Relationship Id="rId133" Type="http://schemas.openxmlformats.org/officeDocument/2006/relationships/hyperlink" Target="https://www.google.com/maps/search/?api=1&amp;query=Biblioteca%20Dergano%20/supermercato%20Tigros/parco%20Torregiani%2C%20Milano" TargetMode="External"/><Relationship Id="rId16" Type="http://schemas.openxmlformats.org/officeDocument/2006/relationships/hyperlink" Target="https://www.google.com/maps/search/?api=1&amp;query=Mercato%20di%20via%20Tabacchi%20%28solo%20sabato%20fino%20alle%2015%29%2C%20Milano" TargetMode="External"/><Relationship Id="rId37" Type="http://schemas.openxmlformats.org/officeDocument/2006/relationships/hyperlink" Target="https://www.google.com/maps/search/?api=1&amp;query=Esselunga%20via%20Adriano%2C%20Milano" TargetMode="External"/><Relationship Id="rId58" Type="http://schemas.openxmlformats.org/officeDocument/2006/relationships/hyperlink" Target="https://www.google.com/maps/search/?api=1&amp;query=Piazzale%20Libia%2C%20Milano" TargetMode="External"/><Relationship Id="rId79" Type="http://schemas.openxmlformats.org/officeDocument/2006/relationships/hyperlink" Target="https://www.google.com/maps/search/?api=1&amp;query=GetFIT%20-%20Via%20Meda%2C%20Milano" TargetMode="External"/><Relationship Id="rId102" Type="http://schemas.openxmlformats.org/officeDocument/2006/relationships/hyperlink" Target="https://www.google.com/maps/search/?api=1&amp;query=CDI%20Centro%20Diagnostico%20Italiano%20%7C%20Saint%20Bon%2C%20Milano" TargetMode="External"/><Relationship Id="rId123" Type="http://schemas.openxmlformats.org/officeDocument/2006/relationships/hyperlink" Target="https://www.google.com/maps/search/?api=1&amp;query=Via%20Cesariano%2C%20Milano" TargetMode="External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8526</Words>
  <Characters>48600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Luoghi per NIL – Milano</vt:lpstr>
    </vt:vector>
  </TitlesOfParts>
  <Manager/>
  <Company/>
  <LinksUpToDate>false</LinksUpToDate>
  <CharactersWithSpaces>57012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Luoghi per NIL – Milano</dc:title>
  <dc:subject/>
  <dc:creator>python-docx</dc:creator>
  <cp:keywords/>
  <dc:description>generated by python-docx</dc:description>
  <cp:lastModifiedBy>matteo collotti</cp:lastModifiedBy>
  <cp:revision>2</cp:revision>
  <dcterms:created xsi:type="dcterms:W3CDTF">2026-03-01T19:05:00Z</dcterms:created>
  <dcterms:modified xsi:type="dcterms:W3CDTF">2026-03-01T19:05:00Z</dcterms:modified>
  <cp:category/>
</cp:coreProperties>
</file>